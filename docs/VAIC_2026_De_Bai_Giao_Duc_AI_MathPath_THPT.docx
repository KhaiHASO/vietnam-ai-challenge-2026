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318"/>
        <w:gridCol w:w="80"/>
      </w:tblGrid>
      <w:tr w:rsidR="00484C1B" w14:paraId="392BF29D" w14:textId="77777777">
        <w:trPr>
          <w:gridAfter w:val="1"/>
          <w:wAfter w:w="80" w:type="dxa"/>
          <w:jc w:val="center"/>
        </w:trPr>
        <w:tc>
          <w:tcPr>
            <w:tcW w:w="10318" w:type="dxa"/>
            <w:tcBorders>
              <w:top w:val="nil"/>
              <w:left w:val="nil"/>
              <w:bottom w:val="nil"/>
              <w:right w:val="nil"/>
            </w:tcBorders>
            <w:shd w:val="clear" w:color="auto" w:fill="07564A"/>
            <w:tcMar>
              <w:top w:w="380" w:type="dxa"/>
              <w:left w:w="220" w:type="dxa"/>
              <w:bottom w:w="300" w:type="dxa"/>
              <w:right w:w="220" w:type="dxa"/>
            </w:tcMar>
          </w:tcPr>
          <w:p w14:paraId="35A4462B" w14:textId="77777777" w:rsidR="00484C1B" w:rsidRDefault="00000000">
            <w:pPr>
              <w:jc w:val="center"/>
            </w:pPr>
            <w:r>
              <w:rPr>
                <w:rFonts w:ascii="Inter" w:eastAsia="Inter" w:hAnsi="Inter"/>
                <w:b/>
                <w:color w:val="FFFFFF"/>
                <w:sz w:val="38"/>
              </w:rPr>
              <w:t>Vietnam Innovation Challenge 2026</w:t>
            </w:r>
          </w:p>
          <w:p w14:paraId="7A24A4A0" w14:textId="77777777" w:rsidR="00484C1B" w:rsidRDefault="00000000">
            <w:pPr>
              <w:jc w:val="center"/>
            </w:pPr>
            <w:r>
              <w:rPr>
                <w:rFonts w:ascii="Inter" w:eastAsia="Inter" w:hAnsi="Inter"/>
                <w:color w:val="9EE5D9"/>
                <w:sz w:val="22"/>
              </w:rPr>
              <w:t>Hà Nội  |  17–19 tháng 7 năm 2026</w:t>
            </w:r>
          </w:p>
          <w:p w14:paraId="6ACC997D" w14:textId="77777777" w:rsidR="00484C1B" w:rsidRDefault="00000000">
            <w:pPr>
              <w:spacing w:before="140"/>
              <w:jc w:val="center"/>
            </w:pPr>
            <w:r>
              <w:rPr>
                <w:rFonts w:ascii="Inter" w:eastAsia="Inter" w:hAnsi="Inter"/>
                <w:b/>
                <w:color w:val="FFFFFF"/>
                <w:sz w:val="34"/>
              </w:rPr>
              <w:t>ĐỀ BÀI MÔ PHỎNG CHO ĐỐI TÁC</w:t>
            </w:r>
          </w:p>
          <w:p w14:paraId="46294AEB" w14:textId="77777777" w:rsidR="00484C1B" w:rsidRDefault="00000000">
            <w:pPr>
              <w:jc w:val="center"/>
            </w:pPr>
            <w:r>
              <w:rPr>
                <w:rFonts w:ascii="Inter" w:eastAsia="Inter" w:hAnsi="Inter"/>
                <w:i/>
                <w:color w:val="BDE7DF"/>
                <w:sz w:val="22"/>
              </w:rPr>
              <w:t>Problem Brief — Giáo dục &amp; Đào tạo</w:t>
            </w:r>
          </w:p>
        </w:tc>
      </w:tr>
      <w:tr w:rsidR="00484C1B" w14:paraId="3CFC1126" w14:textId="77777777">
        <w:trPr>
          <w:jc w:val="center"/>
        </w:trPr>
        <w:tc>
          <w:tcPr>
            <w:tcW w:w="10318" w:type="dxa"/>
            <w:gridSpan w:val="2"/>
            <w:shd w:val="clear" w:color="auto" w:fill="F36C21"/>
            <w:tcMar>
              <w:top w:w="110" w:type="dxa"/>
              <w:left w:w="140" w:type="dxa"/>
              <w:bottom w:w="110" w:type="dxa"/>
              <w:right w:w="140" w:type="dxa"/>
            </w:tcMar>
          </w:tcPr>
          <w:p w14:paraId="66073152" w14:textId="77777777" w:rsidR="00484C1B" w:rsidRDefault="00000000">
            <w:pPr>
              <w:jc w:val="center"/>
            </w:pPr>
            <w:r>
              <w:rPr>
                <w:rFonts w:ascii="Inter" w:eastAsia="Inter" w:hAnsi="Inter"/>
                <w:b/>
                <w:color w:val="FFFFFF"/>
                <w:sz w:val="24"/>
              </w:rPr>
              <w:t>EDU VIETNAM</w:t>
            </w:r>
            <w:r>
              <w:rPr>
                <w:rFonts w:ascii="Inter" w:eastAsia="Inter" w:hAnsi="Inter"/>
                <w:color w:val="FFFFFF"/>
                <w:sz w:val="22"/>
              </w:rPr>
              <w:t xml:space="preserve">  Track: Giáo Dục &amp; Đào Tạo  |  Challenge #EDU-01 — AI MathPath cho THPT</w:t>
            </w:r>
          </w:p>
        </w:tc>
      </w:tr>
    </w:tbl>
    <w:p w14:paraId="2D2AAA09" w14:textId="77777777" w:rsidR="00484C1B" w:rsidRDefault="00000000">
      <w:pPr>
        <w:spacing w:before="40" w:after="100"/>
      </w:pPr>
      <w:r>
        <w:rPr>
          <w:b/>
          <w:i/>
          <w:color w:val="B42318"/>
          <w:sz w:val="19"/>
        </w:rPr>
        <w:t xml:space="preserve">Lưu ý: </w:t>
      </w:r>
      <w:r>
        <w:rPr>
          <w:i/>
          <w:color w:val="222222"/>
          <w:sz w:val="19"/>
        </w:rPr>
        <w:t>Tình huống, đơn vị, dữ liệu và cam kết trong tài liệu này đều là giả định để phục vụ luyện tập/phát triển ý tưởng; không đại diện cho tuyên bố hay đề bài chính thức của Bộ Giáo dục và Đào tạo hoặc Ban Tổ chức.</w:t>
      </w:r>
    </w:p>
    <w:tbl>
      <w:tblPr>
        <w:tblW w:w="0" w:type="auto"/>
        <w:jc w:val="center"/>
        <w:tblLayout w:type="fixed"/>
        <w:tblLook w:val="04A0" w:firstRow="1" w:lastRow="0" w:firstColumn="1" w:lastColumn="0" w:noHBand="0" w:noVBand="1"/>
      </w:tblPr>
      <w:tblGrid>
        <w:gridCol w:w="10318"/>
      </w:tblGrid>
      <w:tr w:rsidR="00484C1B" w14:paraId="5329AEBF" w14:textId="77777777">
        <w:trPr>
          <w:jc w:val="center"/>
        </w:trPr>
        <w:tc>
          <w:tcPr>
            <w:tcW w:w="10318" w:type="dxa"/>
            <w:tcBorders>
              <w:top w:val="nil"/>
              <w:left w:val="nil"/>
              <w:bottom w:val="nil"/>
              <w:right w:val="nil"/>
            </w:tcBorders>
            <w:shd w:val="clear" w:color="auto" w:fill="07564A"/>
            <w:tcMar>
              <w:top w:w="95" w:type="dxa"/>
              <w:left w:w="160" w:type="dxa"/>
              <w:bottom w:w="95" w:type="dxa"/>
              <w:right w:w="160" w:type="dxa"/>
            </w:tcMar>
          </w:tcPr>
          <w:p w14:paraId="58C9DCD5" w14:textId="77777777" w:rsidR="00484C1B" w:rsidRDefault="00000000">
            <w:pPr>
              <w:spacing w:after="0"/>
            </w:pPr>
            <w:r>
              <w:rPr>
                <w:rFonts w:ascii="Inter" w:eastAsia="Inter" w:hAnsi="Inter"/>
                <w:b/>
                <w:color w:val="FFFFFF"/>
                <w:sz w:val="28"/>
              </w:rPr>
              <w:t>PHẦN A — THÔNG TIN ĐỐI TÁC</w:t>
            </w:r>
          </w:p>
        </w:tc>
      </w:tr>
    </w:tbl>
    <w:p w14:paraId="0121A74A" w14:textId="77777777" w:rsidR="00484C1B" w:rsidRDefault="00484C1B">
      <w:pPr>
        <w:spacing w:after="0"/>
      </w:pPr>
    </w:p>
    <w:tbl>
      <w:tblPr>
        <w:tblW w:w="5000" w:type="pct"/>
        <w:jc w:val="center"/>
        <w:tblLook w:val="04A0" w:firstRow="1" w:lastRow="0" w:firstColumn="1" w:lastColumn="0" w:noHBand="0" w:noVBand="1"/>
      </w:tblPr>
      <w:tblGrid>
        <w:gridCol w:w="4302"/>
        <w:gridCol w:w="4304"/>
        <w:gridCol w:w="1892"/>
      </w:tblGrid>
      <w:tr w:rsidR="00484C1B" w14:paraId="73EFCDBC" w14:textId="77777777" w:rsidTr="00BA17EA">
        <w:trPr>
          <w:cantSplit/>
          <w:tblHeader/>
          <w:jc w:val="center"/>
        </w:trPr>
        <w:tc>
          <w:tcPr>
            <w:tcW w:w="2049"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031B6374" w14:textId="77777777" w:rsidR="00484C1B" w:rsidRDefault="00000000">
            <w:pPr>
              <w:spacing w:after="0" w:line="245" w:lineRule="auto"/>
            </w:pPr>
            <w:r>
              <w:rPr>
                <w:b/>
                <w:color w:val="FFFFFF"/>
                <w:sz w:val="17"/>
              </w:rPr>
              <w:t>Thông tin</w:t>
            </w:r>
          </w:p>
        </w:tc>
        <w:tc>
          <w:tcPr>
            <w:tcW w:w="2951" w:type="pct"/>
            <w:gridSpan w:val="2"/>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4CC31B01" w14:textId="77777777" w:rsidR="00484C1B" w:rsidRDefault="00000000">
            <w:pPr>
              <w:spacing w:after="0" w:line="245" w:lineRule="auto"/>
            </w:pPr>
            <w:r>
              <w:rPr>
                <w:b/>
                <w:color w:val="FFFFFF"/>
                <w:sz w:val="17"/>
              </w:rPr>
              <w:t>Nội dung</w:t>
            </w:r>
          </w:p>
        </w:tc>
      </w:tr>
      <w:tr w:rsidR="00484C1B" w14:paraId="2400C3EB" w14:textId="77777777" w:rsidTr="00BA17EA">
        <w:trPr>
          <w:cantSplit/>
          <w:jc w:val="center"/>
        </w:trPr>
        <w:tc>
          <w:tcPr>
            <w:tcW w:w="2049"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51B4AB1E" w14:textId="77777777" w:rsidR="00484C1B" w:rsidRDefault="00000000">
            <w:pPr>
              <w:spacing w:after="0" w:line="245" w:lineRule="auto"/>
            </w:pPr>
            <w:r>
              <w:rPr>
                <w:color w:val="222222"/>
                <w:sz w:val="17"/>
              </w:rPr>
              <w:t>Tên tổ chức</w:t>
            </w:r>
          </w:p>
        </w:tc>
        <w:tc>
          <w:tcPr>
            <w:tcW w:w="2951"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B1587A0" w14:textId="77777777" w:rsidR="00484C1B" w:rsidRDefault="00000000">
            <w:pPr>
              <w:spacing w:after="0" w:line="245" w:lineRule="auto"/>
            </w:pPr>
            <w:r>
              <w:rPr>
                <w:color w:val="222222"/>
                <w:sz w:val="17"/>
              </w:rPr>
              <w:t>Chương trình Hỗ trợ Chuyển đổi số Giáo dục Phổ thông — đơn vị đặt đề giả định theo bối cảnh Bộ Giáo dục và Đào tạo</w:t>
            </w:r>
          </w:p>
        </w:tc>
      </w:tr>
      <w:tr w:rsidR="00484C1B" w14:paraId="6B5A7539" w14:textId="77777777" w:rsidTr="00BA17EA">
        <w:trPr>
          <w:cantSplit/>
          <w:jc w:val="center"/>
        </w:trPr>
        <w:tc>
          <w:tcPr>
            <w:tcW w:w="2049"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C68CA17" w14:textId="77777777" w:rsidR="00484C1B" w:rsidRDefault="00000000">
            <w:pPr>
              <w:spacing w:after="0" w:line="245" w:lineRule="auto"/>
            </w:pPr>
            <w:r>
              <w:rPr>
                <w:color w:val="222222"/>
                <w:sz w:val="17"/>
              </w:rPr>
              <w:t>Ngành</w:t>
            </w:r>
          </w:p>
        </w:tc>
        <w:tc>
          <w:tcPr>
            <w:tcW w:w="2951"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B1DA547" w14:textId="77777777" w:rsidR="00484C1B" w:rsidRDefault="00000000">
            <w:pPr>
              <w:spacing w:after="0" w:line="245" w:lineRule="auto"/>
            </w:pPr>
            <w:r>
              <w:rPr>
                <w:color w:val="222222"/>
                <w:sz w:val="17"/>
              </w:rPr>
              <w:t>Giáo dục phổ thông — Quản lý dạy học, đánh giá năng lực và hỗ trợ học sinh THPT</w:t>
            </w:r>
          </w:p>
        </w:tc>
      </w:tr>
      <w:tr w:rsidR="00484C1B" w14:paraId="6D6AD05E" w14:textId="77777777" w:rsidTr="00BA17EA">
        <w:trPr>
          <w:cantSplit/>
          <w:jc w:val="center"/>
        </w:trPr>
        <w:tc>
          <w:tcPr>
            <w:tcW w:w="2049"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8500339" w14:textId="77777777" w:rsidR="00484C1B" w:rsidRDefault="00000000">
            <w:pPr>
              <w:spacing w:after="0" w:line="245" w:lineRule="auto"/>
            </w:pPr>
            <w:r>
              <w:rPr>
                <w:color w:val="222222"/>
                <w:sz w:val="17"/>
              </w:rPr>
              <w:t>Đối tượng phục vụ</w:t>
            </w:r>
          </w:p>
        </w:tc>
        <w:tc>
          <w:tcPr>
            <w:tcW w:w="2951"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0984A66" w14:textId="77777777" w:rsidR="00484C1B" w:rsidRDefault="00000000">
            <w:pPr>
              <w:spacing w:after="0" w:line="245" w:lineRule="auto"/>
            </w:pPr>
            <w:r>
              <w:rPr>
                <w:color w:val="222222"/>
                <w:sz w:val="17"/>
              </w:rPr>
              <w:t>Học sinh lớp 10–12; giáo viên Toán; tổ chuyên môn; cán bộ quản lý trường học</w:t>
            </w:r>
          </w:p>
        </w:tc>
      </w:tr>
      <w:tr w:rsidR="00484C1B" w14:paraId="6A838BEE" w14:textId="77777777" w:rsidTr="00BA17EA">
        <w:trPr>
          <w:gridAfter w:val="1"/>
          <w:wAfter w:w="901" w:type="pct"/>
          <w:jc w:val="center"/>
        </w:trPr>
        <w:tc>
          <w:tcPr>
            <w:tcW w:w="4099" w:type="pct"/>
            <w:gridSpan w:val="2"/>
            <w:tcBorders>
              <w:top w:val="nil"/>
              <w:left w:val="nil"/>
              <w:bottom w:val="nil"/>
              <w:right w:val="nil"/>
            </w:tcBorders>
            <w:shd w:val="clear" w:color="auto" w:fill="07564A"/>
            <w:tcMar>
              <w:top w:w="95" w:type="dxa"/>
              <w:left w:w="160" w:type="dxa"/>
              <w:bottom w:w="95" w:type="dxa"/>
              <w:right w:w="160" w:type="dxa"/>
            </w:tcMar>
          </w:tcPr>
          <w:p w14:paraId="35C89186" w14:textId="77777777" w:rsidR="00484C1B" w:rsidRDefault="00000000">
            <w:pPr>
              <w:spacing w:after="0"/>
            </w:pPr>
            <w:r>
              <w:rPr>
                <w:rFonts w:ascii="Inter" w:eastAsia="Inter" w:hAnsi="Inter"/>
                <w:b/>
                <w:color w:val="FFFFFF"/>
                <w:sz w:val="28"/>
              </w:rPr>
              <w:t>PHẦN B — TRACK THAM GIA</w:t>
            </w:r>
          </w:p>
        </w:tc>
      </w:tr>
    </w:tbl>
    <w:p w14:paraId="539C29E3" w14:textId="77777777" w:rsidR="00484C1B" w:rsidRDefault="00484C1B">
      <w:pPr>
        <w:spacing w:after="0"/>
      </w:pPr>
    </w:p>
    <w:p w14:paraId="28FFD00B" w14:textId="77777777" w:rsidR="00484C1B" w:rsidRDefault="00000000">
      <w:r>
        <w:rPr>
          <w:b/>
          <w:color w:val="222222"/>
          <w:sz w:val="19"/>
        </w:rPr>
        <w:t>Chọn track:</w:t>
      </w:r>
    </w:p>
    <w:tbl>
      <w:tblPr>
        <w:tblW w:w="0" w:type="auto"/>
        <w:jc w:val="center"/>
        <w:tblLayout w:type="fixed"/>
        <w:tblLook w:val="04A0" w:firstRow="1" w:lastRow="0" w:firstColumn="1" w:lastColumn="0" w:noHBand="0" w:noVBand="1"/>
      </w:tblPr>
      <w:tblGrid>
        <w:gridCol w:w="5159"/>
        <w:gridCol w:w="5159"/>
      </w:tblGrid>
      <w:tr w:rsidR="00484C1B" w14:paraId="45B83EAB"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8DD0305" w14:textId="77777777" w:rsidR="00484C1B" w:rsidRDefault="00000000">
            <w:pPr>
              <w:spacing w:after="0" w:line="245" w:lineRule="auto"/>
            </w:pPr>
            <w:r>
              <w:rPr>
                <w:color w:val="222222"/>
              </w:rPr>
              <w:t>[ ] Y Tế &amp; Sức Khỏe</w:t>
            </w:r>
          </w:p>
        </w:tc>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51C9CC87" w14:textId="77777777" w:rsidR="00484C1B" w:rsidRDefault="00000000">
            <w:pPr>
              <w:spacing w:after="0" w:line="245" w:lineRule="auto"/>
            </w:pPr>
            <w:r>
              <w:rPr>
                <w:b/>
                <w:color w:val="07564A"/>
              </w:rPr>
              <w:t>[x] Giáo Dục &amp; Đào Tạo</w:t>
            </w:r>
          </w:p>
        </w:tc>
      </w:tr>
      <w:tr w:rsidR="00484C1B" w14:paraId="5A166552"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484907FA" w14:textId="77777777" w:rsidR="00484C1B" w:rsidRDefault="00000000">
            <w:pPr>
              <w:spacing w:after="0" w:line="245" w:lineRule="auto"/>
            </w:pPr>
            <w:r>
              <w:rPr>
                <w:color w:val="222222"/>
              </w:rPr>
              <w:t>[ ] Phòng Chống Thiên Tai</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4C3E434" w14:textId="77777777" w:rsidR="00484C1B" w:rsidRDefault="00000000">
            <w:pPr>
              <w:spacing w:after="0" w:line="245" w:lineRule="auto"/>
            </w:pPr>
            <w:r>
              <w:rPr>
                <w:color w:val="222222"/>
              </w:rPr>
              <w:t>[ ] Đổi Mới Sáng Tạo</w:t>
            </w:r>
          </w:p>
        </w:tc>
      </w:tr>
      <w:tr w:rsidR="00484C1B" w14:paraId="16DB8ABD"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839F11A" w14:textId="77777777" w:rsidR="00484C1B" w:rsidRDefault="00000000">
            <w:pPr>
              <w:spacing w:after="0" w:line="245" w:lineRule="auto"/>
            </w:pPr>
            <w:r>
              <w:rPr>
                <w:color w:val="222222"/>
              </w:rPr>
              <w:t>[ ] Năng Suất SME</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1E34504" w14:textId="77777777" w:rsidR="00484C1B" w:rsidRDefault="00000000">
            <w:pPr>
              <w:spacing w:after="0" w:line="245" w:lineRule="auto"/>
            </w:pPr>
            <w:r>
              <w:rPr>
                <w:color w:val="222222"/>
              </w:rPr>
              <w:t>[ ] Chính Phủ Thông Minh</w:t>
            </w:r>
          </w:p>
        </w:tc>
      </w:tr>
      <w:tr w:rsidR="00484C1B" w14:paraId="71455A93"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F6637CB" w14:textId="77777777" w:rsidR="00484C1B" w:rsidRDefault="00000000">
            <w:pPr>
              <w:spacing w:after="0" w:line="245" w:lineRule="auto"/>
            </w:pPr>
            <w:r>
              <w:rPr>
                <w:color w:val="222222"/>
              </w:rPr>
              <w:t>[ ] Nông Nghiệp</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F775D5C" w14:textId="77777777" w:rsidR="00484C1B" w:rsidRDefault="00000000">
            <w:pPr>
              <w:spacing w:after="0" w:line="245" w:lineRule="auto"/>
            </w:pPr>
            <w:r>
              <w:rPr>
                <w:color w:val="222222"/>
              </w:rPr>
              <w:t>[ ] Ngân Hàng &amp; Tài Chính</w:t>
            </w:r>
          </w:p>
        </w:tc>
      </w:tr>
    </w:tbl>
    <w:p w14:paraId="0CB0B689" w14:textId="77777777" w:rsidR="00484C1B" w:rsidRDefault="00000000">
      <w:pPr>
        <w:spacing w:before="60"/>
      </w:pPr>
      <w:r>
        <w:rPr>
          <w:b/>
          <w:i/>
          <w:color w:val="0F766E"/>
        </w:rPr>
        <w:t xml:space="preserve">Lý do chọn track Giáo Dục &amp; Đào Tạo: </w:t>
      </w:r>
      <w:r>
        <w:rPr>
          <w:i/>
          <w:color w:val="222222"/>
        </w:rPr>
        <w:t>Bài toán hướng tới cá nhân hóa việc học Toán, hỗ trợ giáo viên sử dụng dữ liệu để phát hiện sớm lỗ hổng kiến thức, đồng thời bảo đảm lời giải của AI phù hợp Chương trình giáo dục phổ thông 2018, có thể kiểm chứng và an toàn đối với người học chưa thành niên.</w:t>
      </w:r>
    </w:p>
    <w:tbl>
      <w:tblPr>
        <w:tblW w:w="0" w:type="auto"/>
        <w:jc w:val="center"/>
        <w:tblLayout w:type="fixed"/>
        <w:tblLook w:val="04A0" w:firstRow="1" w:lastRow="0" w:firstColumn="1" w:lastColumn="0" w:noHBand="0" w:noVBand="1"/>
      </w:tblPr>
      <w:tblGrid>
        <w:gridCol w:w="10318"/>
      </w:tblGrid>
      <w:tr w:rsidR="00484C1B" w14:paraId="1E0180CD" w14:textId="77777777">
        <w:trPr>
          <w:jc w:val="center"/>
        </w:trPr>
        <w:tc>
          <w:tcPr>
            <w:tcW w:w="10318" w:type="dxa"/>
            <w:tcBorders>
              <w:top w:val="nil"/>
              <w:left w:val="nil"/>
              <w:bottom w:val="nil"/>
              <w:right w:val="nil"/>
            </w:tcBorders>
            <w:shd w:val="clear" w:color="auto" w:fill="07564A"/>
            <w:tcMar>
              <w:top w:w="95" w:type="dxa"/>
              <w:left w:w="160" w:type="dxa"/>
              <w:bottom w:w="95" w:type="dxa"/>
              <w:right w:w="160" w:type="dxa"/>
            </w:tcMar>
          </w:tcPr>
          <w:p w14:paraId="7257666E" w14:textId="77777777" w:rsidR="00484C1B" w:rsidRDefault="00000000">
            <w:pPr>
              <w:spacing w:after="0"/>
            </w:pPr>
            <w:r>
              <w:rPr>
                <w:rFonts w:ascii="Inter" w:eastAsia="Inter" w:hAnsi="Inter"/>
                <w:b/>
                <w:color w:val="FFFFFF"/>
                <w:sz w:val="28"/>
              </w:rPr>
              <w:t>PHẦN C — MÔ TẢ BÀI TOÁN</w:t>
            </w:r>
          </w:p>
        </w:tc>
      </w:tr>
    </w:tbl>
    <w:p w14:paraId="3AB6EF3F" w14:textId="77777777" w:rsidR="00484C1B" w:rsidRDefault="00484C1B">
      <w:pPr>
        <w:spacing w:after="0"/>
      </w:pPr>
    </w:p>
    <w:p w14:paraId="17051543" w14:textId="77777777" w:rsidR="00484C1B" w:rsidRDefault="00000000">
      <w:pPr>
        <w:keepNext/>
        <w:pBdr>
          <w:bottom w:val="single" w:sz="8" w:space="2" w:color="0F766E"/>
        </w:pBdr>
        <w:spacing w:before="80" w:after="40"/>
      </w:pPr>
      <w:r>
        <w:rPr>
          <w:rFonts w:ascii="Inter" w:eastAsia="Inter" w:hAnsi="Inter"/>
          <w:b/>
          <w:color w:val="0F766E"/>
          <w:sz w:val="22"/>
        </w:rPr>
        <w:t>C1. Tên bài toán</w:t>
      </w:r>
    </w:p>
    <w:tbl>
      <w:tblPr>
        <w:tblW w:w="0" w:type="auto"/>
        <w:jc w:val="center"/>
        <w:tblLayout w:type="fixed"/>
        <w:tblLook w:val="04A0" w:firstRow="1" w:lastRow="0" w:firstColumn="1" w:lastColumn="0" w:noHBand="0" w:noVBand="1"/>
      </w:tblPr>
      <w:tblGrid>
        <w:gridCol w:w="5159"/>
        <w:gridCol w:w="5159"/>
      </w:tblGrid>
      <w:tr w:rsidR="00484C1B" w14:paraId="0C1EB953"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390D68DB" w14:textId="77777777" w:rsidR="00484C1B" w:rsidRDefault="00000000">
            <w:pPr>
              <w:spacing w:after="0" w:line="245" w:lineRule="auto"/>
            </w:pPr>
            <w:r>
              <w:rPr>
                <w:color w:val="222222"/>
              </w:rPr>
              <w:t>[VI]</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27C7844" w14:textId="77777777" w:rsidR="00484C1B" w:rsidRDefault="00000000">
            <w:pPr>
              <w:spacing w:after="0" w:line="245" w:lineRule="auto"/>
            </w:pPr>
            <w:r>
              <w:rPr>
                <w:b/>
                <w:color w:val="222222"/>
                <w:sz w:val="20"/>
              </w:rPr>
              <w:t>Xây dựng AI Agent gia sư Toán THPT cá nhân hóa, phát hiện lỗ hổng kiến thức và hỗ trợ giáo viên can thiệp sớm</w:t>
            </w:r>
          </w:p>
        </w:tc>
      </w:tr>
      <w:tr w:rsidR="00484C1B" w14:paraId="68F33DF4"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11B858DB" w14:textId="77777777" w:rsidR="00484C1B" w:rsidRDefault="00000000">
            <w:pPr>
              <w:spacing w:after="0" w:line="245" w:lineRule="auto"/>
            </w:pPr>
            <w:r>
              <w:rPr>
                <w:color w:val="222222"/>
              </w:rPr>
              <w:t>[EN]</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83589C5" w14:textId="77777777" w:rsidR="00484C1B" w:rsidRDefault="00000000">
            <w:pPr>
              <w:spacing w:after="0" w:line="245" w:lineRule="auto"/>
            </w:pPr>
            <w:r>
              <w:rPr>
                <w:b/>
                <w:color w:val="222222"/>
                <w:sz w:val="20"/>
              </w:rPr>
              <w:t>MathPath AI: A Verifiable, Curriculum-Aligned Personalized Math Learning Agent for Vietnamese High Schools</w:t>
            </w:r>
          </w:p>
        </w:tc>
      </w:tr>
    </w:tbl>
    <w:p w14:paraId="569CAF5A" w14:textId="77777777" w:rsidR="00484C1B" w:rsidRDefault="00000000">
      <w:r>
        <w:br w:type="page"/>
      </w:r>
    </w:p>
    <w:p w14:paraId="53FFF73F" w14:textId="77777777" w:rsidR="00484C1B" w:rsidRDefault="00000000">
      <w:pPr>
        <w:keepNext/>
        <w:pBdr>
          <w:bottom w:val="single" w:sz="8" w:space="2" w:color="0F766E"/>
        </w:pBdr>
        <w:spacing w:before="80" w:after="40"/>
      </w:pPr>
      <w:r>
        <w:rPr>
          <w:rFonts w:ascii="Inter" w:eastAsia="Inter" w:hAnsi="Inter"/>
          <w:b/>
          <w:color w:val="0F766E"/>
          <w:sz w:val="22"/>
        </w:rPr>
        <w:lastRenderedPageBreak/>
        <w:t>C2. Bối cảnh &amp; Vấn đề</w:t>
      </w:r>
    </w:p>
    <w:tbl>
      <w:tblPr>
        <w:tblW w:w="0" w:type="auto"/>
        <w:jc w:val="center"/>
        <w:tblLayout w:type="fixed"/>
        <w:tblLook w:val="04A0" w:firstRow="1" w:lastRow="0" w:firstColumn="1" w:lastColumn="0" w:noHBand="0" w:noVBand="1"/>
      </w:tblPr>
      <w:tblGrid>
        <w:gridCol w:w="10318"/>
      </w:tblGrid>
      <w:tr w:rsidR="00484C1B" w14:paraId="56027896" w14:textId="77777777">
        <w:trPr>
          <w:jc w:val="center"/>
        </w:trPr>
        <w:tc>
          <w:tcPr>
            <w:tcW w:w="10318" w:type="dxa"/>
            <w:tcBorders>
              <w:top w:val="single" w:sz="5" w:space="0" w:color="B7C1C5"/>
              <w:left w:val="single" w:sz="5" w:space="0" w:color="B7C1C5"/>
              <w:bottom w:val="single" w:sz="5" w:space="0" w:color="B7C1C5"/>
              <w:right w:val="single" w:sz="5" w:space="0" w:color="B7C1C5"/>
            </w:tcBorders>
            <w:shd w:val="clear" w:color="auto" w:fill="F7F8F8"/>
            <w:tcMar>
              <w:top w:w="130" w:type="dxa"/>
              <w:left w:w="170" w:type="dxa"/>
              <w:bottom w:w="130" w:type="dxa"/>
              <w:right w:w="170" w:type="dxa"/>
            </w:tcMar>
          </w:tcPr>
          <w:p w14:paraId="1DBD06C7" w14:textId="77777777" w:rsidR="00484C1B" w:rsidRDefault="00000000">
            <w:pPr>
              <w:spacing w:after="64"/>
            </w:pPr>
            <w:r>
              <w:rPr>
                <w:b/>
                <w:color w:val="07564A"/>
              </w:rPr>
              <w:t xml:space="preserve">Bối cảnh vận hành: </w:t>
            </w:r>
            <w:r>
              <w:rPr>
                <w:color w:val="222222"/>
              </w:rPr>
              <w:t>Tại các trường THPT, giáo viên Toán thường phải theo dõi đồng thời nhiều lớp, nhiều chủ đề và nhiều mức năng lực. Điểm bài kiểm tra cho biết học sinh đúng hay sai, nhưng chưa chỉ ra rõ lỗ hổng nằm ở kiến thức tiên quyết nào, dạng sai lầm nào đang lặp lại, hoặc học sinh cần học lại nội dung gì trước khi chuyển sang bài mới.</w:t>
            </w:r>
          </w:p>
          <w:p w14:paraId="77B9C06E" w14:textId="77777777" w:rsidR="00484C1B" w:rsidRDefault="00000000">
            <w:pPr>
              <w:spacing w:after="64"/>
            </w:pPr>
            <w:r>
              <w:rPr>
                <w:b/>
                <w:color w:val="07564A"/>
              </w:rPr>
              <w:t xml:space="preserve">Vấn đề cốt lõi: </w:t>
            </w:r>
            <w:r>
              <w:rPr>
                <w:color w:val="222222"/>
              </w:rPr>
              <w:t>Học sinh dễ rơi vào hai trạng thái: luyện bài đại trà không đúng “điểm nghẽn”, hoặc tìm đáp án nhanh trên mạng mà không hình thành được năng lực lập luận. Giáo viên phải đọc thủ công bài làm, tổng hợp điểm và tự xây kế hoạch phụ đạo; vì vậy việc can thiệp thường diễn ra muộn, khi khoảng cách kiến thức đã mở rộng.</w:t>
            </w:r>
          </w:p>
          <w:p w14:paraId="2C182862" w14:textId="77777777" w:rsidR="00484C1B" w:rsidRDefault="00000000">
            <w:pPr>
              <w:spacing w:after="64"/>
            </w:pPr>
            <w:r>
              <w:rPr>
                <w:b/>
                <w:color w:val="07564A"/>
              </w:rPr>
              <w:t xml:space="preserve">Khoảng trống của giải pháp hiện có: </w:t>
            </w:r>
            <w:r>
              <w:rPr>
                <w:color w:val="222222"/>
              </w:rPr>
              <w:t>Nhiều chatbot có thể sinh lời giải nghe hợp lý nhưng vẫn sai phép biến đổi, không bám chuẩn đầu ra môn Toán của Việt Nam, không lưu mô hình năng lực theo từng học sinh và thường đưa ngay đáp án cuối cùng. Các nền tảng luyện thi lại chủ yếu dựa vào điểm tổng, chưa giải thích được “vì sao học sinh sai” và “bước học tiếp theo nên là gì”.</w:t>
            </w:r>
          </w:p>
          <w:p w14:paraId="35D20B26" w14:textId="77777777" w:rsidR="00484C1B" w:rsidRDefault="00000000">
            <w:pPr>
              <w:spacing w:after="64"/>
            </w:pPr>
            <w:r>
              <w:rPr>
                <w:b/>
                <w:color w:val="07564A"/>
              </w:rPr>
              <w:t xml:space="preserve">Tại sao đây là thời điểm phù hợp: </w:t>
            </w:r>
            <w:r>
              <w:rPr>
                <w:color w:val="222222"/>
              </w:rPr>
              <w:t>Các trường đã có dữ liệu bài tập, điểm số và học liệu số; công nghệ LLM, truy xuất tri thức, công cụ tính toán ký hiệu và mô hình knowledge tracing cho phép xây dựng một lớp AI Agent vừa hội thoại tự nhiên bằng tiếng Việt, vừa gọi công cụ để kiểm chứng toán học, cập nhật hồ sơ năng lực và đề xuất lộ trình cá nhân hóa.</w:t>
            </w:r>
          </w:p>
        </w:tc>
      </w:tr>
    </w:tbl>
    <w:p w14:paraId="37D8ECC8" w14:textId="77777777" w:rsidR="00484C1B" w:rsidRDefault="00000000">
      <w:pPr>
        <w:keepNext/>
        <w:pBdr>
          <w:bottom w:val="single" w:sz="8" w:space="2" w:color="0F766E"/>
        </w:pBdr>
        <w:spacing w:before="80" w:after="40"/>
      </w:pPr>
      <w:r>
        <w:rPr>
          <w:rFonts w:ascii="Inter" w:eastAsia="Inter" w:hAnsi="Inter"/>
          <w:b/>
          <w:color w:val="0F766E"/>
          <w:sz w:val="22"/>
        </w:rPr>
        <w:t>C3. Câu hỏi trọng tâm</w:t>
      </w:r>
    </w:p>
    <w:tbl>
      <w:tblPr>
        <w:tblW w:w="0" w:type="auto"/>
        <w:jc w:val="center"/>
        <w:tblLayout w:type="fixed"/>
        <w:tblLook w:val="04A0" w:firstRow="1" w:lastRow="0" w:firstColumn="1" w:lastColumn="0" w:noHBand="0" w:noVBand="1"/>
      </w:tblPr>
      <w:tblGrid>
        <w:gridCol w:w="10318"/>
        <w:gridCol w:w="20"/>
      </w:tblGrid>
      <w:tr w:rsidR="00484C1B" w14:paraId="67B257F4" w14:textId="77777777">
        <w:trPr>
          <w:gridAfter w:val="1"/>
          <w:wAfter w:w="20" w:type="dxa"/>
          <w:jc w:val="center"/>
        </w:trPr>
        <w:tc>
          <w:tcPr>
            <w:tcW w:w="10318" w:type="dxa"/>
            <w:tcBorders>
              <w:top w:val="single" w:sz="6" w:space="0" w:color="F36C21"/>
              <w:left w:val="single" w:sz="20" w:space="0" w:color="F36C21"/>
              <w:bottom w:val="single" w:sz="6" w:space="0" w:color="F36C21"/>
              <w:right w:val="single" w:sz="6" w:space="0" w:color="F36C21"/>
            </w:tcBorders>
            <w:shd w:val="clear" w:color="auto" w:fill="FFF7ED"/>
            <w:tcMar>
              <w:top w:w="130" w:type="dxa"/>
              <w:left w:w="180" w:type="dxa"/>
              <w:bottom w:w="120" w:type="dxa"/>
              <w:right w:w="180" w:type="dxa"/>
            </w:tcMar>
          </w:tcPr>
          <w:p w14:paraId="180089C7" w14:textId="77777777" w:rsidR="00484C1B" w:rsidRDefault="00000000">
            <w:pPr>
              <w:spacing w:after="40" w:line="252" w:lineRule="auto"/>
            </w:pPr>
            <w:r>
              <w:rPr>
                <w:b/>
                <w:color w:val="07564A"/>
              </w:rPr>
              <w:t>Làm thế nào để xây dựng một AI Agent tiếng Việt hoạt động như “gia sư Toán có kiểm chứng” cho học sinh THPT: chẩn đoán mức độ thành thạo theo từng chủ đề và kiến thức tiên quyết; nhận diện kiểu sai lầm từ quá trình làm bài; hướng dẫn theo phương pháp gợi mở thay vì đưa đáp án ngay; sinh bài luyện tập cá nhân hóa; kiểm tra tính đúng đắn của phép biến đổi bằng công cụ toán học; đồng thời cung cấp cho giáo viên bảng tổng hợp lớp học và gợi ý can thiệp — tất cả phải bám Chương trình giáo dục phổ thông 2018, bảo vệ dữ liệu học sinh và có thể triển khai trong điều kiện hạ tầng trường học Việt Nam?</w:t>
            </w:r>
          </w:p>
        </w:tc>
      </w:tr>
      <w:tr w:rsidR="00484C1B" w14:paraId="54687F4E" w14:textId="77777777">
        <w:trPr>
          <w:jc w:val="center"/>
        </w:trPr>
        <w:tc>
          <w:tcPr>
            <w:tcW w:w="10318" w:type="dxa"/>
            <w:gridSpan w:val="2"/>
            <w:tcBorders>
              <w:top w:val="nil"/>
              <w:left w:val="nil"/>
              <w:bottom w:val="nil"/>
              <w:right w:val="nil"/>
            </w:tcBorders>
            <w:shd w:val="clear" w:color="auto" w:fill="07564A"/>
            <w:tcMar>
              <w:top w:w="95" w:type="dxa"/>
              <w:left w:w="160" w:type="dxa"/>
              <w:bottom w:w="95" w:type="dxa"/>
              <w:right w:w="160" w:type="dxa"/>
            </w:tcMar>
          </w:tcPr>
          <w:p w14:paraId="3FE5227A" w14:textId="77777777" w:rsidR="00484C1B" w:rsidRDefault="00000000">
            <w:pPr>
              <w:spacing w:after="0"/>
            </w:pPr>
            <w:r>
              <w:rPr>
                <w:rFonts w:ascii="Inter" w:eastAsia="Inter" w:hAnsi="Inter"/>
                <w:b/>
                <w:color w:val="FFFFFF"/>
                <w:sz w:val="28"/>
              </w:rPr>
              <w:t>PHẦN D — KẾT QUẢ MONG ĐỢI</w:t>
            </w:r>
          </w:p>
        </w:tc>
      </w:tr>
    </w:tbl>
    <w:p w14:paraId="47E8BD22" w14:textId="77777777" w:rsidR="00484C1B" w:rsidRDefault="00484C1B">
      <w:pPr>
        <w:spacing w:after="0"/>
      </w:pPr>
    </w:p>
    <w:p w14:paraId="46ACAD79" w14:textId="77777777" w:rsidR="00484C1B" w:rsidRDefault="00000000">
      <w:pPr>
        <w:keepNext/>
        <w:pBdr>
          <w:bottom w:val="single" w:sz="8" w:space="2" w:color="0F766E"/>
        </w:pBdr>
        <w:spacing w:before="80" w:after="40"/>
      </w:pPr>
      <w:r>
        <w:rPr>
          <w:rFonts w:ascii="Inter" w:eastAsia="Inter" w:hAnsi="Inter"/>
          <w:b/>
          <w:color w:val="0F766E"/>
          <w:sz w:val="22"/>
        </w:rPr>
        <w:t>D1. Kết quả mong đợi</w:t>
      </w:r>
    </w:p>
    <w:tbl>
      <w:tblPr>
        <w:tblW w:w="5000" w:type="pct"/>
        <w:jc w:val="center"/>
        <w:tblLook w:val="04A0" w:firstRow="1" w:lastRow="0" w:firstColumn="1" w:lastColumn="0" w:noHBand="0" w:noVBand="1"/>
      </w:tblPr>
      <w:tblGrid>
        <w:gridCol w:w="2726"/>
        <w:gridCol w:w="4583"/>
        <w:gridCol w:w="3189"/>
      </w:tblGrid>
      <w:tr w:rsidR="00484C1B" w14:paraId="2D9CFEBD" w14:textId="77777777" w:rsidTr="00BA17EA">
        <w:trPr>
          <w:cantSplit/>
          <w:tblHeader/>
          <w:jc w:val="center"/>
        </w:trPr>
        <w:tc>
          <w:tcPr>
            <w:tcW w:w="1298"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6987D8EA" w14:textId="77777777" w:rsidR="00484C1B" w:rsidRDefault="00000000">
            <w:pPr>
              <w:spacing w:after="0" w:line="245" w:lineRule="auto"/>
            </w:pPr>
            <w:r>
              <w:rPr>
                <w:b/>
                <w:color w:val="FFFFFF"/>
                <w:sz w:val="16"/>
              </w:rPr>
              <w:t>#</w:t>
            </w:r>
          </w:p>
        </w:tc>
        <w:tc>
          <w:tcPr>
            <w:tcW w:w="2183"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1B9980AC" w14:textId="77777777" w:rsidR="00484C1B" w:rsidRDefault="00000000">
            <w:pPr>
              <w:spacing w:after="0" w:line="245" w:lineRule="auto"/>
            </w:pPr>
            <w:r>
              <w:rPr>
                <w:b/>
                <w:color w:val="FFFFFF"/>
                <w:sz w:val="16"/>
              </w:rPr>
              <w:t>Kết quả</w:t>
            </w:r>
          </w:p>
        </w:tc>
        <w:tc>
          <w:tcPr>
            <w:tcW w:w="1519"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6AE9FD08" w14:textId="77777777" w:rsidR="00484C1B" w:rsidRDefault="00000000">
            <w:pPr>
              <w:spacing w:after="0" w:line="245" w:lineRule="auto"/>
            </w:pPr>
            <w:r>
              <w:rPr>
                <w:b/>
                <w:color w:val="FFFFFF"/>
                <w:sz w:val="16"/>
              </w:rPr>
              <w:t>Đo lường bằng</w:t>
            </w:r>
          </w:p>
        </w:tc>
      </w:tr>
      <w:tr w:rsidR="00484C1B" w14:paraId="226FCCDB" w14:textId="77777777" w:rsidTr="00BA17EA">
        <w:trPr>
          <w:cantSplit/>
          <w:jc w:val="center"/>
        </w:trPr>
        <w:tc>
          <w:tcPr>
            <w:tcW w:w="1298"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AE5629C" w14:textId="77777777" w:rsidR="00484C1B" w:rsidRDefault="00000000">
            <w:pPr>
              <w:spacing w:after="0" w:line="245" w:lineRule="auto"/>
            </w:pPr>
            <w:r>
              <w:rPr>
                <w:color w:val="222222"/>
                <w:sz w:val="16"/>
              </w:rPr>
              <w:t>1</w:t>
            </w:r>
          </w:p>
        </w:tc>
        <w:tc>
          <w:tcPr>
            <w:tcW w:w="2183"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4D050597" w14:textId="77777777" w:rsidR="00484C1B" w:rsidRDefault="00000000">
            <w:pPr>
              <w:spacing w:after="0" w:line="245" w:lineRule="auto"/>
            </w:pPr>
            <w:r>
              <w:rPr>
                <w:color w:val="222222"/>
                <w:sz w:val="16"/>
              </w:rPr>
              <w:t>Agent chẩn đoán đúng nút kiến thức/lỗ hổng tiên quyết và phân loại được nhóm sai lầm trên tối thiểu 60 ca thử nghiệm; F1-score mục tiêu ≥ 0,85.</w:t>
            </w:r>
          </w:p>
        </w:tc>
        <w:tc>
          <w:tcPr>
            <w:tcW w:w="1519"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4B442B4" w14:textId="77777777" w:rsidR="00484C1B" w:rsidRDefault="00000000">
            <w:pPr>
              <w:spacing w:after="0" w:line="245" w:lineRule="auto"/>
            </w:pPr>
            <w:r>
              <w:rPr>
                <w:color w:val="222222"/>
                <w:sz w:val="16"/>
              </w:rPr>
              <w:t>Chạy benchmark do đối tác giả định cung cấp; so sánh nhãn chuyên gia Toán.</w:t>
            </w:r>
          </w:p>
        </w:tc>
      </w:tr>
      <w:tr w:rsidR="00484C1B" w14:paraId="64E96405" w14:textId="77777777" w:rsidTr="00BA17EA">
        <w:trPr>
          <w:cantSplit/>
          <w:jc w:val="center"/>
        </w:trPr>
        <w:tc>
          <w:tcPr>
            <w:tcW w:w="1298"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3612C2C1" w14:textId="77777777" w:rsidR="00484C1B" w:rsidRDefault="00000000">
            <w:pPr>
              <w:spacing w:after="0" w:line="245" w:lineRule="auto"/>
            </w:pPr>
            <w:r>
              <w:rPr>
                <w:color w:val="222222"/>
                <w:sz w:val="16"/>
              </w:rPr>
              <w:t>2</w:t>
            </w:r>
          </w:p>
        </w:tc>
        <w:tc>
          <w:tcPr>
            <w:tcW w:w="2183"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8C62DC0" w14:textId="77777777" w:rsidR="00484C1B" w:rsidRDefault="00000000">
            <w:pPr>
              <w:spacing w:after="0" w:line="245" w:lineRule="auto"/>
            </w:pPr>
            <w:r>
              <w:rPr>
                <w:color w:val="222222"/>
                <w:sz w:val="16"/>
              </w:rPr>
              <w:t>Lời giải và phản hồi toán học đạt độ chính xác ≥ 90% trên bộ 80 bài lớp 10–12; mọi kết luận số học/đại số quan trọng phải có bước kiểm chứng bằng công cụ.</w:t>
            </w:r>
          </w:p>
        </w:tc>
        <w:tc>
          <w:tcPr>
            <w:tcW w:w="1519"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5D5C4BD" w14:textId="77777777" w:rsidR="00484C1B" w:rsidRDefault="00000000">
            <w:pPr>
              <w:spacing w:after="0" w:line="245" w:lineRule="auto"/>
            </w:pPr>
            <w:r>
              <w:rPr>
                <w:color w:val="222222"/>
                <w:sz w:val="16"/>
              </w:rPr>
              <w:t>Đánh giá tự động bằng đáp án chuẩn + rà soát ngẫu nhiên bởi giáo viên.</w:t>
            </w:r>
          </w:p>
        </w:tc>
      </w:tr>
      <w:tr w:rsidR="00484C1B" w14:paraId="7037218A" w14:textId="77777777" w:rsidTr="00BA17EA">
        <w:trPr>
          <w:cantSplit/>
          <w:jc w:val="center"/>
        </w:trPr>
        <w:tc>
          <w:tcPr>
            <w:tcW w:w="1298"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8AEFA17" w14:textId="77777777" w:rsidR="00484C1B" w:rsidRDefault="00000000">
            <w:pPr>
              <w:spacing w:after="0" w:line="245" w:lineRule="auto"/>
            </w:pPr>
            <w:r>
              <w:rPr>
                <w:color w:val="222222"/>
                <w:sz w:val="16"/>
              </w:rPr>
              <w:t>3</w:t>
            </w:r>
          </w:p>
        </w:tc>
        <w:tc>
          <w:tcPr>
            <w:tcW w:w="2183"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BBD423D" w14:textId="77777777" w:rsidR="00484C1B" w:rsidRDefault="00000000">
            <w:pPr>
              <w:spacing w:after="0" w:line="245" w:lineRule="auto"/>
            </w:pPr>
            <w:r>
              <w:rPr>
                <w:color w:val="222222"/>
                <w:sz w:val="16"/>
              </w:rPr>
              <w:t>Giảm ít nhất 50% thời gian giáo viên cần để tổng hợp tình hình lớp, xác định nhóm học sinh cần hỗ trợ và tạo kế hoạch bài tập phân hóa.</w:t>
            </w:r>
          </w:p>
        </w:tc>
        <w:tc>
          <w:tcPr>
            <w:tcW w:w="1519"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46A2D7A1" w14:textId="77777777" w:rsidR="00484C1B" w:rsidRDefault="00000000">
            <w:pPr>
              <w:spacing w:after="0" w:line="245" w:lineRule="auto"/>
            </w:pPr>
            <w:r>
              <w:rPr>
                <w:color w:val="222222"/>
                <w:sz w:val="16"/>
              </w:rPr>
              <w:t>Đo thời gian trước/sau trên 3 giáo viên trong demo.</w:t>
            </w:r>
          </w:p>
        </w:tc>
      </w:tr>
      <w:tr w:rsidR="00484C1B" w14:paraId="42110F50" w14:textId="77777777" w:rsidTr="00BA17EA">
        <w:trPr>
          <w:cantSplit/>
          <w:jc w:val="center"/>
        </w:trPr>
        <w:tc>
          <w:tcPr>
            <w:tcW w:w="1298"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E0E941C" w14:textId="77777777" w:rsidR="00484C1B" w:rsidRDefault="00000000">
            <w:pPr>
              <w:spacing w:after="0" w:line="245" w:lineRule="auto"/>
            </w:pPr>
            <w:r>
              <w:rPr>
                <w:color w:val="222222"/>
                <w:sz w:val="16"/>
              </w:rPr>
              <w:t>4</w:t>
            </w:r>
          </w:p>
        </w:tc>
        <w:tc>
          <w:tcPr>
            <w:tcW w:w="2183"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054BC14" w14:textId="77777777" w:rsidR="00484C1B" w:rsidRDefault="00000000">
            <w:pPr>
              <w:spacing w:after="0" w:line="245" w:lineRule="auto"/>
            </w:pPr>
            <w:r>
              <w:rPr>
                <w:color w:val="222222"/>
                <w:sz w:val="16"/>
              </w:rPr>
              <w:t>Ít nhất 80% học sinh thử nghiệm hoàn thành được chuỗi gợi mở mà không bị “lộ đáp án” ngay; mức hữu ích trung bình ≥ 4/5.</w:t>
            </w:r>
          </w:p>
        </w:tc>
        <w:tc>
          <w:tcPr>
            <w:tcW w:w="1519"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DC0372A" w14:textId="77777777" w:rsidR="00484C1B" w:rsidRDefault="00000000">
            <w:pPr>
              <w:spacing w:after="0" w:line="245" w:lineRule="auto"/>
            </w:pPr>
            <w:r>
              <w:rPr>
                <w:color w:val="222222"/>
                <w:sz w:val="16"/>
              </w:rPr>
              <w:t>User test với tối thiểu 10 học sinh và bảng hỏi ngắn.</w:t>
            </w:r>
          </w:p>
        </w:tc>
      </w:tr>
    </w:tbl>
    <w:p w14:paraId="23854DBA" w14:textId="77777777" w:rsidR="00484C1B" w:rsidRDefault="00000000">
      <w:pPr>
        <w:keepNext/>
        <w:pBdr>
          <w:bottom w:val="single" w:sz="8" w:space="2" w:color="0F766E"/>
        </w:pBdr>
        <w:spacing w:before="80" w:after="40"/>
      </w:pPr>
      <w:r>
        <w:rPr>
          <w:rFonts w:ascii="Inter" w:eastAsia="Inter" w:hAnsi="Inter"/>
          <w:b/>
          <w:color w:val="0F766E"/>
          <w:sz w:val="22"/>
        </w:rPr>
        <w:t>D2. Deliverables tối thiểu</w:t>
      </w:r>
    </w:p>
    <w:p w14:paraId="4C038DFE" w14:textId="77777777" w:rsidR="00484C1B" w:rsidRDefault="00000000">
      <w:pPr>
        <w:pStyle w:val="ListBullet"/>
        <w:spacing w:after="24" w:line="250" w:lineRule="auto"/>
        <w:ind w:left="312" w:hanging="125"/>
      </w:pPr>
      <w:r>
        <w:rPr>
          <w:color w:val="222222"/>
        </w:rPr>
        <w:t>Ứng dụng học sinh: giao diện web/mobile responsive bằng tiếng Việt; làm bài, hỏi đáp, nhận gợi ý từng bước và xem lộ trình cá nhân.</w:t>
      </w:r>
    </w:p>
    <w:p w14:paraId="3F6B36AB" w14:textId="77777777" w:rsidR="00484C1B" w:rsidRDefault="00000000">
      <w:pPr>
        <w:pStyle w:val="ListBullet"/>
        <w:spacing w:after="24" w:line="250" w:lineRule="auto"/>
        <w:ind w:left="312" w:hanging="125"/>
      </w:pPr>
      <w:r>
        <w:rPr>
          <w:color w:val="222222"/>
        </w:rPr>
        <w:t>Bảng điều khiển giáo viên: heatmap năng lực theo lớp/chủ đề, danh sách học sinh có nguy cơ tụt lại, lỗi phổ biến và gợi ý can thiệp.</w:t>
      </w:r>
    </w:p>
    <w:p w14:paraId="0F1D1F75" w14:textId="77777777" w:rsidR="00484C1B" w:rsidRDefault="00000000">
      <w:pPr>
        <w:pStyle w:val="ListBullet"/>
        <w:spacing w:after="24" w:line="250" w:lineRule="auto"/>
        <w:ind w:left="312" w:hanging="125"/>
      </w:pPr>
      <w:r>
        <w:rPr>
          <w:color w:val="222222"/>
        </w:rPr>
        <w:t>AI Agent Orchestrator: quản lý hội thoại nhiều lượt, hồ sơ năng lực, truy xuất chương trình/học liệu và gọi các công cụ kiểm chứng toán học.</w:t>
      </w:r>
    </w:p>
    <w:p w14:paraId="6B4C7D1B" w14:textId="77777777" w:rsidR="00484C1B" w:rsidRDefault="00000000">
      <w:pPr>
        <w:pStyle w:val="ListBullet"/>
        <w:spacing w:after="24" w:line="250" w:lineRule="auto"/>
        <w:ind w:left="312" w:hanging="125"/>
      </w:pPr>
      <w:r>
        <w:rPr>
          <w:color w:val="222222"/>
        </w:rPr>
        <w:t>Curriculum Knowledge Graph: mô hình hóa tối thiểu 40 nút kiến thức Toán THPT và quan hệ tiên quyết cho ít nhất 2 mạch nội dung.</w:t>
      </w:r>
    </w:p>
    <w:p w14:paraId="70685816" w14:textId="77777777" w:rsidR="00484C1B" w:rsidRDefault="00000000">
      <w:pPr>
        <w:pStyle w:val="ListBullet"/>
        <w:spacing w:after="24" w:line="250" w:lineRule="auto"/>
        <w:ind w:left="312" w:hanging="125"/>
      </w:pPr>
      <w:r>
        <w:rPr>
          <w:color w:val="222222"/>
        </w:rPr>
        <w:t>Math Verification Layer: bộ giải/công cụ tính toán ký hiệu hoặc rule engine để kiểm tra kết quả, phát hiện mâu thuẫn và gắn confidence.</w:t>
      </w:r>
    </w:p>
    <w:p w14:paraId="6E0837C1" w14:textId="77777777" w:rsidR="00484C1B" w:rsidRDefault="00000000">
      <w:pPr>
        <w:pStyle w:val="ListBullet"/>
        <w:spacing w:after="24" w:line="250" w:lineRule="auto"/>
        <w:ind w:left="312" w:hanging="125"/>
      </w:pPr>
      <w:r>
        <w:rPr>
          <w:color w:val="222222"/>
        </w:rPr>
        <w:t>Dữ liệu mô phỏng và kịch bản demo: tối thiểu 30 học sinh giả lập, lịch sử làm bài và 5 hành trình học tập khác nhau.</w:t>
      </w:r>
    </w:p>
    <w:p w14:paraId="4C4FD961" w14:textId="77777777" w:rsidR="00484C1B" w:rsidRDefault="00000000">
      <w:pPr>
        <w:pStyle w:val="ListBullet"/>
        <w:spacing w:after="24" w:line="250" w:lineRule="auto"/>
        <w:ind w:left="312" w:hanging="125"/>
      </w:pPr>
      <w:r>
        <w:rPr>
          <w:color w:val="222222"/>
        </w:rPr>
        <w:t>Tài liệu kiến trúc, đề xuất tích hợp với LMS/SMAS/VnEdu giả lập, repository sạch có README tiếng Việt và live deployed URL.</w:t>
      </w:r>
    </w:p>
    <w:p w14:paraId="2E53383B" w14:textId="77777777" w:rsidR="00484C1B" w:rsidRDefault="00000000">
      <w:pPr>
        <w:keepNext/>
        <w:pBdr>
          <w:bottom w:val="single" w:sz="8" w:space="2" w:color="0F766E"/>
        </w:pBdr>
        <w:spacing w:before="80" w:after="40"/>
      </w:pPr>
      <w:r>
        <w:rPr>
          <w:rFonts w:ascii="Inter" w:eastAsia="Inter" w:hAnsi="Inter"/>
          <w:b/>
          <w:color w:val="0F766E"/>
          <w:sz w:val="22"/>
        </w:rPr>
        <w:lastRenderedPageBreak/>
        <w:t>D3. Định nghĩa Pilot Pathway</w:t>
      </w:r>
    </w:p>
    <w:tbl>
      <w:tblPr>
        <w:tblW w:w="5000" w:type="pct"/>
        <w:jc w:val="center"/>
        <w:tblLook w:val="04A0" w:firstRow="1" w:lastRow="0" w:firstColumn="1" w:lastColumn="0" w:noHBand="0" w:noVBand="1"/>
      </w:tblPr>
      <w:tblGrid>
        <w:gridCol w:w="4191"/>
        <w:gridCol w:w="4189"/>
        <w:gridCol w:w="2118"/>
      </w:tblGrid>
      <w:tr w:rsidR="00484C1B" w14:paraId="70B19465" w14:textId="77777777" w:rsidTr="00BA17EA">
        <w:trPr>
          <w:cantSplit/>
          <w:tblHeader/>
          <w:jc w:val="center"/>
        </w:trPr>
        <w:tc>
          <w:tcPr>
            <w:tcW w:w="1996" w:type="pct"/>
            <w:tcBorders>
              <w:top w:val="single" w:sz="4" w:space="0" w:color="B7BFC6"/>
              <w:left w:val="single" w:sz="4" w:space="0" w:color="B7BFC6"/>
              <w:bottom w:val="single" w:sz="4" w:space="0" w:color="B7BFC6"/>
              <w:right w:val="single" w:sz="4" w:space="0" w:color="B7BFC6"/>
            </w:tcBorders>
            <w:shd w:val="clear" w:color="auto" w:fill="0F766E"/>
            <w:tcMar>
              <w:top w:w="75" w:type="dxa"/>
              <w:left w:w="90" w:type="dxa"/>
              <w:bottom w:w="75" w:type="dxa"/>
              <w:right w:w="90" w:type="dxa"/>
            </w:tcMar>
            <w:vAlign w:val="center"/>
          </w:tcPr>
          <w:p w14:paraId="49A0E8AE" w14:textId="77777777" w:rsidR="00484C1B" w:rsidRDefault="00000000">
            <w:pPr>
              <w:spacing w:after="0" w:line="245" w:lineRule="auto"/>
            </w:pPr>
            <w:r>
              <w:rPr>
                <w:b/>
                <w:color w:val="FFFFFF"/>
                <w:sz w:val="17"/>
              </w:rPr>
              <w:t>Hạng mục</w:t>
            </w:r>
          </w:p>
        </w:tc>
        <w:tc>
          <w:tcPr>
            <w:tcW w:w="3004" w:type="pct"/>
            <w:gridSpan w:val="2"/>
            <w:tcBorders>
              <w:top w:val="single" w:sz="4" w:space="0" w:color="B7BFC6"/>
              <w:left w:val="single" w:sz="4" w:space="0" w:color="B7BFC6"/>
              <w:bottom w:val="single" w:sz="4" w:space="0" w:color="B7BFC6"/>
              <w:right w:val="single" w:sz="4" w:space="0" w:color="B7BFC6"/>
            </w:tcBorders>
            <w:shd w:val="clear" w:color="auto" w:fill="0F766E"/>
            <w:tcMar>
              <w:top w:w="75" w:type="dxa"/>
              <w:left w:w="90" w:type="dxa"/>
              <w:bottom w:w="75" w:type="dxa"/>
              <w:right w:w="90" w:type="dxa"/>
            </w:tcMar>
            <w:vAlign w:val="center"/>
          </w:tcPr>
          <w:p w14:paraId="3D0B2C5C" w14:textId="77777777" w:rsidR="00484C1B" w:rsidRDefault="00000000">
            <w:pPr>
              <w:spacing w:after="0" w:line="245" w:lineRule="auto"/>
            </w:pPr>
            <w:r>
              <w:rPr>
                <w:b/>
                <w:color w:val="FFFFFF"/>
                <w:sz w:val="17"/>
              </w:rPr>
              <w:t>Định nghĩa</w:t>
            </w:r>
          </w:p>
        </w:tc>
      </w:tr>
      <w:tr w:rsidR="00484C1B" w14:paraId="58142261" w14:textId="77777777" w:rsidTr="00BA17EA">
        <w:trPr>
          <w:cantSplit/>
          <w:jc w:val="center"/>
        </w:trPr>
        <w:tc>
          <w:tcPr>
            <w:tcW w:w="1996"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796D1C3" w14:textId="77777777" w:rsidR="00484C1B" w:rsidRDefault="00000000">
            <w:pPr>
              <w:spacing w:after="0" w:line="245" w:lineRule="auto"/>
            </w:pPr>
            <w:r>
              <w:rPr>
                <w:color w:val="222222"/>
                <w:sz w:val="17"/>
              </w:rPr>
              <w:t>Quy mô pilot</w:t>
            </w:r>
          </w:p>
        </w:tc>
        <w:tc>
          <w:tcPr>
            <w:tcW w:w="3004"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FFA1569" w14:textId="77777777" w:rsidR="00484C1B" w:rsidRDefault="00000000">
            <w:pPr>
              <w:spacing w:after="0" w:line="245" w:lineRule="auto"/>
            </w:pPr>
            <w:r>
              <w:rPr>
                <w:color w:val="222222"/>
                <w:sz w:val="17"/>
              </w:rPr>
              <w:t>500 học sinh lớp 10–11 và 20 giáo viên Toán tại 5 trường THPT đại diện khu vực đô thị, ngoại thành và tỉnh.</w:t>
            </w:r>
          </w:p>
        </w:tc>
      </w:tr>
      <w:tr w:rsidR="00484C1B" w14:paraId="704106C2" w14:textId="77777777" w:rsidTr="00BA17EA">
        <w:trPr>
          <w:cantSplit/>
          <w:jc w:val="center"/>
        </w:trPr>
        <w:tc>
          <w:tcPr>
            <w:tcW w:w="1996"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1777B6C9" w14:textId="77777777" w:rsidR="00484C1B" w:rsidRDefault="00000000">
            <w:pPr>
              <w:spacing w:after="0" w:line="245" w:lineRule="auto"/>
            </w:pPr>
            <w:r>
              <w:rPr>
                <w:color w:val="222222"/>
                <w:sz w:val="17"/>
              </w:rPr>
              <w:t>Thời gian thử nghiệm</w:t>
            </w:r>
          </w:p>
        </w:tc>
        <w:tc>
          <w:tcPr>
            <w:tcW w:w="3004"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6AC04CC" w14:textId="77777777" w:rsidR="00484C1B" w:rsidRDefault="00000000">
            <w:pPr>
              <w:spacing w:after="0" w:line="245" w:lineRule="auto"/>
            </w:pPr>
            <w:r>
              <w:rPr>
                <w:color w:val="222222"/>
                <w:sz w:val="17"/>
              </w:rPr>
              <w:t>8 tuần trong một học kỳ; tuần 1–2 hiệu chỉnh dữ liệu, tuần 3–7 sử dụng có giám sát, tuần 8 đánh giá.</w:t>
            </w:r>
          </w:p>
        </w:tc>
      </w:tr>
      <w:tr w:rsidR="00484C1B" w14:paraId="5C1ABC61" w14:textId="77777777" w:rsidTr="00BA17EA">
        <w:trPr>
          <w:cantSplit/>
          <w:jc w:val="center"/>
        </w:trPr>
        <w:tc>
          <w:tcPr>
            <w:tcW w:w="1996"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9AD3BF6" w14:textId="77777777" w:rsidR="00484C1B" w:rsidRDefault="00000000">
            <w:pPr>
              <w:spacing w:after="0" w:line="245" w:lineRule="auto"/>
            </w:pPr>
            <w:r>
              <w:rPr>
                <w:color w:val="222222"/>
                <w:sz w:val="17"/>
              </w:rPr>
              <w:t>Phạm vi nội dung</w:t>
            </w:r>
          </w:p>
        </w:tc>
        <w:tc>
          <w:tcPr>
            <w:tcW w:w="3004"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5E20D07" w14:textId="77777777" w:rsidR="00484C1B" w:rsidRDefault="00000000">
            <w:pPr>
              <w:spacing w:after="0" w:line="245" w:lineRule="auto"/>
            </w:pPr>
            <w:r>
              <w:rPr>
                <w:color w:val="222222"/>
                <w:sz w:val="17"/>
              </w:rPr>
              <w:t>Đại số &amp; Giải tích: hàm số, phương trình/bất phương trình, đạo hàm cơ bản; có thể mở rộng sang Hình học.</w:t>
            </w:r>
          </w:p>
        </w:tc>
      </w:tr>
      <w:tr w:rsidR="00484C1B" w14:paraId="615A26FC" w14:textId="77777777" w:rsidTr="00BA17EA">
        <w:trPr>
          <w:cantSplit/>
          <w:jc w:val="center"/>
        </w:trPr>
        <w:tc>
          <w:tcPr>
            <w:tcW w:w="1996"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8B9B23A" w14:textId="77777777" w:rsidR="00484C1B" w:rsidRDefault="00000000">
            <w:pPr>
              <w:spacing w:after="0" w:line="245" w:lineRule="auto"/>
            </w:pPr>
            <w:r>
              <w:rPr>
                <w:color w:val="222222"/>
                <w:sz w:val="17"/>
              </w:rPr>
              <w:t>Cam kết hỗ trợ giả định</w:t>
            </w:r>
          </w:p>
        </w:tc>
        <w:tc>
          <w:tcPr>
            <w:tcW w:w="3004"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6F71E81" w14:textId="77777777" w:rsidR="00484C1B" w:rsidRDefault="00000000">
            <w:pPr>
              <w:spacing w:after="0" w:line="245" w:lineRule="auto"/>
            </w:pPr>
            <w:r>
              <w:rPr>
                <w:color w:val="222222"/>
                <w:sz w:val="17"/>
              </w:rPr>
              <w:t>01 Product Owner giáo dục, 02 giáo viên cốt cán, LMS sandbox, tài liệu chương trình và ngân sách hạ tầng thử nghiệm.</w:t>
            </w:r>
          </w:p>
        </w:tc>
      </w:tr>
      <w:tr w:rsidR="00484C1B" w14:paraId="4234B497" w14:textId="77777777" w:rsidTr="00BA17EA">
        <w:trPr>
          <w:cantSplit/>
          <w:jc w:val="center"/>
        </w:trPr>
        <w:tc>
          <w:tcPr>
            <w:tcW w:w="1996"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5A966F81" w14:textId="77777777" w:rsidR="00484C1B" w:rsidRDefault="00000000">
            <w:pPr>
              <w:spacing w:after="0" w:line="245" w:lineRule="auto"/>
            </w:pPr>
            <w:r>
              <w:rPr>
                <w:color w:val="222222"/>
                <w:sz w:val="17"/>
              </w:rPr>
              <w:t>Điều kiện chuyển pilot</w:t>
            </w:r>
          </w:p>
        </w:tc>
        <w:tc>
          <w:tcPr>
            <w:tcW w:w="3004"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8409F86" w14:textId="77777777" w:rsidR="00484C1B" w:rsidRDefault="00000000">
            <w:pPr>
              <w:spacing w:after="0" w:line="245" w:lineRule="auto"/>
            </w:pPr>
            <w:r>
              <w:rPr>
                <w:color w:val="222222"/>
                <w:sz w:val="17"/>
              </w:rPr>
              <w:t>Đạt ngưỡng chính xác ở D1; có cơ chế giáo viên kiểm soát; không rò rỉ dữ liệu; có nhật ký truy vết và quy trình xử lý phản hồi sai.</w:t>
            </w:r>
          </w:p>
        </w:tc>
      </w:tr>
      <w:tr w:rsidR="00484C1B" w14:paraId="6CC514D0" w14:textId="77777777" w:rsidTr="00BA17EA">
        <w:trPr>
          <w:gridAfter w:val="1"/>
          <w:wAfter w:w="1009" w:type="pct"/>
          <w:jc w:val="center"/>
        </w:trPr>
        <w:tc>
          <w:tcPr>
            <w:tcW w:w="3991" w:type="pct"/>
            <w:gridSpan w:val="2"/>
            <w:tcBorders>
              <w:top w:val="nil"/>
              <w:left w:val="nil"/>
              <w:bottom w:val="nil"/>
              <w:right w:val="nil"/>
            </w:tcBorders>
            <w:shd w:val="clear" w:color="auto" w:fill="07564A"/>
            <w:tcMar>
              <w:top w:w="95" w:type="dxa"/>
              <w:left w:w="160" w:type="dxa"/>
              <w:bottom w:w="95" w:type="dxa"/>
              <w:right w:w="160" w:type="dxa"/>
            </w:tcMar>
          </w:tcPr>
          <w:p w14:paraId="7B00E7AF" w14:textId="77777777" w:rsidR="00484C1B" w:rsidRDefault="00000000">
            <w:pPr>
              <w:spacing w:after="0"/>
            </w:pPr>
            <w:r>
              <w:rPr>
                <w:rFonts w:ascii="Inter" w:eastAsia="Inter" w:hAnsi="Inter"/>
                <w:b/>
                <w:color w:val="FFFFFF"/>
                <w:sz w:val="28"/>
              </w:rPr>
              <w:t>PHẦN E — DỮ LIỆU &amp; TÀI NGUYÊN</w:t>
            </w:r>
          </w:p>
        </w:tc>
      </w:tr>
    </w:tbl>
    <w:p w14:paraId="5FBC73A9" w14:textId="77777777" w:rsidR="00484C1B" w:rsidRDefault="00484C1B">
      <w:pPr>
        <w:spacing w:after="0"/>
      </w:pPr>
    </w:p>
    <w:p w14:paraId="5BADFD39" w14:textId="77777777" w:rsidR="00484C1B" w:rsidRDefault="00000000">
      <w:pPr>
        <w:keepNext/>
        <w:pBdr>
          <w:bottom w:val="single" w:sz="8" w:space="2" w:color="0F766E"/>
        </w:pBdr>
        <w:spacing w:before="80" w:after="40"/>
      </w:pPr>
      <w:r>
        <w:rPr>
          <w:rFonts w:ascii="Inter" w:eastAsia="Inter" w:hAnsi="Inter"/>
          <w:b/>
          <w:color w:val="0F766E"/>
          <w:sz w:val="22"/>
        </w:rPr>
        <w:t>E1. Dữ liệu được cung cấp</w:t>
      </w:r>
    </w:p>
    <w:tbl>
      <w:tblPr>
        <w:tblW w:w="5000" w:type="pct"/>
        <w:jc w:val="center"/>
        <w:tblLook w:val="04A0" w:firstRow="1" w:lastRow="0" w:firstColumn="1" w:lastColumn="0" w:noHBand="0" w:noVBand="1"/>
      </w:tblPr>
      <w:tblGrid>
        <w:gridCol w:w="2206"/>
        <w:gridCol w:w="3880"/>
        <w:gridCol w:w="2207"/>
        <w:gridCol w:w="2205"/>
      </w:tblGrid>
      <w:tr w:rsidR="00484C1B" w14:paraId="297A7D53" w14:textId="77777777" w:rsidTr="00BA17EA">
        <w:trPr>
          <w:cantSplit/>
          <w:tblHeader/>
          <w:jc w:val="center"/>
        </w:trPr>
        <w:tc>
          <w:tcPr>
            <w:tcW w:w="1051"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3CD863F3" w14:textId="77777777" w:rsidR="00484C1B" w:rsidRDefault="00000000">
            <w:pPr>
              <w:spacing w:after="0" w:line="245" w:lineRule="auto"/>
            </w:pPr>
            <w:r>
              <w:rPr>
                <w:b/>
                <w:color w:val="FFFFFF"/>
                <w:sz w:val="15"/>
              </w:rPr>
              <w:t>Tên dataset</w:t>
            </w:r>
          </w:p>
        </w:tc>
        <w:tc>
          <w:tcPr>
            <w:tcW w:w="1848"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547F3EDD" w14:textId="77777777" w:rsidR="00484C1B" w:rsidRDefault="00000000">
            <w:pPr>
              <w:spacing w:after="0" w:line="245" w:lineRule="auto"/>
            </w:pPr>
            <w:r>
              <w:rPr>
                <w:b/>
                <w:color w:val="FFFFFF"/>
                <w:sz w:val="15"/>
              </w:rPr>
              <w:t>Mô tả nội dung</w:t>
            </w:r>
          </w:p>
        </w:tc>
        <w:tc>
          <w:tcPr>
            <w:tcW w:w="1051"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309B791B" w14:textId="77777777" w:rsidR="00484C1B" w:rsidRDefault="00000000">
            <w:pPr>
              <w:spacing w:after="0" w:line="245" w:lineRule="auto"/>
            </w:pPr>
            <w:r>
              <w:rPr>
                <w:b/>
                <w:color w:val="FFFFFF"/>
                <w:sz w:val="15"/>
              </w:rPr>
              <w:t>Định dạng</w:t>
            </w:r>
          </w:p>
        </w:tc>
        <w:tc>
          <w:tcPr>
            <w:tcW w:w="1051"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5781CBF6" w14:textId="77777777" w:rsidR="00484C1B" w:rsidRDefault="00000000">
            <w:pPr>
              <w:spacing w:after="0" w:line="245" w:lineRule="auto"/>
            </w:pPr>
            <w:r>
              <w:rPr>
                <w:b/>
                <w:color w:val="FFFFFF"/>
                <w:sz w:val="15"/>
              </w:rPr>
              <w:t>Cách truy cập</w:t>
            </w:r>
          </w:p>
        </w:tc>
      </w:tr>
      <w:tr w:rsidR="00484C1B" w14:paraId="5D860421" w14:textId="77777777" w:rsidTr="00BA17EA">
        <w:trPr>
          <w:cantSplit/>
          <w:jc w:val="center"/>
        </w:trPr>
        <w:tc>
          <w:tcPr>
            <w:tcW w:w="1051"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5B26B4A3" w14:textId="77777777" w:rsidR="00484C1B" w:rsidRDefault="00000000">
            <w:pPr>
              <w:spacing w:after="0" w:line="245" w:lineRule="auto"/>
            </w:pPr>
            <w:r>
              <w:rPr>
                <w:color w:val="222222"/>
                <w:sz w:val="15"/>
              </w:rPr>
              <w:t>Math Curriculum Graph</w:t>
            </w:r>
          </w:p>
        </w:tc>
        <w:tc>
          <w:tcPr>
            <w:tcW w:w="184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6ECC919" w14:textId="77777777" w:rsidR="00484C1B" w:rsidRDefault="00000000">
            <w:pPr>
              <w:spacing w:after="0" w:line="245" w:lineRule="auto"/>
            </w:pPr>
            <w:r>
              <w:rPr>
                <w:color w:val="222222"/>
                <w:sz w:val="15"/>
              </w:rPr>
              <w:t>Chuẩn đầu ra, chủ đề, năng lực, quan hệ tiên quyết và từ khóa của môn Toán lớp 10–12; 120 nút kiến thức, 260 cạnh.</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4EBB5E5" w14:textId="77777777" w:rsidR="00484C1B" w:rsidRDefault="00000000">
            <w:pPr>
              <w:spacing w:after="0" w:line="245" w:lineRule="auto"/>
            </w:pPr>
            <w:r>
              <w:rPr>
                <w:color w:val="222222"/>
                <w:sz w:val="15"/>
              </w:rPr>
              <w:t>JSON / Markdown</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1AE0F1A" w14:textId="77777777" w:rsidR="00484C1B" w:rsidRDefault="00000000">
            <w:pPr>
              <w:spacing w:after="0" w:line="245" w:lineRule="auto"/>
            </w:pPr>
            <w:r>
              <w:rPr>
                <w:color w:val="222222"/>
                <w:sz w:val="15"/>
              </w:rPr>
              <w:t>Public subset trước D-Day; bản đầy đủ phát tại hackathon.</w:t>
            </w:r>
          </w:p>
        </w:tc>
      </w:tr>
      <w:tr w:rsidR="00484C1B" w14:paraId="6E5C6A0E" w14:textId="77777777" w:rsidTr="00BA17EA">
        <w:trPr>
          <w:cantSplit/>
          <w:jc w:val="center"/>
        </w:trPr>
        <w:tc>
          <w:tcPr>
            <w:tcW w:w="1051"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9593BDA" w14:textId="77777777" w:rsidR="00484C1B" w:rsidRDefault="00000000">
            <w:pPr>
              <w:spacing w:after="0" w:line="245" w:lineRule="auto"/>
            </w:pPr>
            <w:r>
              <w:rPr>
                <w:color w:val="222222"/>
                <w:sz w:val="15"/>
              </w:rPr>
              <w:t>Question Bank THPT</w:t>
            </w:r>
          </w:p>
        </w:tc>
        <w:tc>
          <w:tcPr>
            <w:tcW w:w="184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F5A208A" w14:textId="77777777" w:rsidR="00484C1B" w:rsidRDefault="00000000">
            <w:pPr>
              <w:spacing w:after="0" w:line="245" w:lineRule="auto"/>
            </w:pPr>
            <w:r>
              <w:rPr>
                <w:color w:val="222222"/>
                <w:sz w:val="15"/>
              </w:rPr>
              <w:t>1.200 câu hỏi trắc nghiệm, trả lời ngắn và tự luận; có đáp án, lời giải, độ khó, chủ đề, lỗi nhiễu phổ biến.</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F9F4232" w14:textId="77777777" w:rsidR="00484C1B" w:rsidRDefault="00000000">
            <w:pPr>
              <w:spacing w:after="0" w:line="245" w:lineRule="auto"/>
            </w:pPr>
            <w:r>
              <w:rPr>
                <w:color w:val="222222"/>
                <w:sz w:val="15"/>
              </w:rPr>
              <w:t>JSON / CSV</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4BBB5FF0" w14:textId="77777777" w:rsidR="00484C1B" w:rsidRDefault="00000000">
            <w:pPr>
              <w:spacing w:after="0" w:line="245" w:lineRule="auto"/>
            </w:pPr>
            <w:r>
              <w:rPr>
                <w:color w:val="222222"/>
                <w:sz w:val="15"/>
              </w:rPr>
              <w:t>GitHub giả lập; giấy phép chỉ dùng cho cuộc thi.</w:t>
            </w:r>
          </w:p>
        </w:tc>
      </w:tr>
      <w:tr w:rsidR="00484C1B" w14:paraId="5FBDBA0D" w14:textId="77777777" w:rsidTr="00BA17EA">
        <w:trPr>
          <w:cantSplit/>
          <w:jc w:val="center"/>
        </w:trPr>
        <w:tc>
          <w:tcPr>
            <w:tcW w:w="1051"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A5D7C31" w14:textId="77777777" w:rsidR="00484C1B" w:rsidRDefault="00000000">
            <w:pPr>
              <w:spacing w:after="0" w:line="245" w:lineRule="auto"/>
            </w:pPr>
            <w:r>
              <w:rPr>
                <w:color w:val="222222"/>
                <w:sz w:val="15"/>
              </w:rPr>
              <w:t>Student Attempt Dataset</w:t>
            </w:r>
          </w:p>
        </w:tc>
        <w:tc>
          <w:tcPr>
            <w:tcW w:w="184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F724D3A" w14:textId="77777777" w:rsidR="00484C1B" w:rsidRDefault="00000000">
            <w:pPr>
              <w:spacing w:after="0" w:line="245" w:lineRule="auto"/>
            </w:pPr>
            <w:r>
              <w:rPr>
                <w:color w:val="222222"/>
                <w:sz w:val="15"/>
              </w:rPr>
              <w:t>8.000 lượt làm bài của 1.000 học sinh tổng hợp/ẩn danh: thời gian, lựa chọn, bước giải, số lần gợi ý, kết quả.</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F097359" w14:textId="77777777" w:rsidR="00484C1B" w:rsidRDefault="00000000">
            <w:pPr>
              <w:spacing w:after="0" w:line="245" w:lineRule="auto"/>
            </w:pPr>
            <w:r>
              <w:rPr>
                <w:color w:val="222222"/>
                <w:sz w:val="15"/>
              </w:rPr>
              <w:t>JSONL / CSV</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89B0FE6" w14:textId="77777777" w:rsidR="00484C1B" w:rsidRDefault="00000000">
            <w:pPr>
              <w:spacing w:after="0" w:line="245" w:lineRule="auto"/>
            </w:pPr>
            <w:r>
              <w:rPr>
                <w:color w:val="222222"/>
                <w:sz w:val="15"/>
              </w:rPr>
              <w:t>Phát D-Day; train/test tách sẵn.</w:t>
            </w:r>
          </w:p>
        </w:tc>
      </w:tr>
      <w:tr w:rsidR="00484C1B" w14:paraId="76CAE16B" w14:textId="77777777" w:rsidTr="00BA17EA">
        <w:trPr>
          <w:cantSplit/>
          <w:jc w:val="center"/>
        </w:trPr>
        <w:tc>
          <w:tcPr>
            <w:tcW w:w="1051"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C977A37" w14:textId="77777777" w:rsidR="00484C1B" w:rsidRDefault="00000000">
            <w:pPr>
              <w:spacing w:after="0" w:line="245" w:lineRule="auto"/>
            </w:pPr>
            <w:r>
              <w:rPr>
                <w:color w:val="222222"/>
                <w:sz w:val="15"/>
              </w:rPr>
              <w:t>Handwritten Math Samples</w:t>
            </w:r>
          </w:p>
        </w:tc>
        <w:tc>
          <w:tcPr>
            <w:tcW w:w="184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A383C44" w14:textId="77777777" w:rsidR="00484C1B" w:rsidRDefault="00000000">
            <w:pPr>
              <w:spacing w:after="0" w:line="245" w:lineRule="auto"/>
            </w:pPr>
            <w:r>
              <w:rPr>
                <w:color w:val="222222"/>
                <w:sz w:val="15"/>
              </w:rPr>
              <w:t>500 ảnh bài làm viết tay kèm LaTeX/nhãn bước giải; dùng cho tính năng OCR tùy chọn.</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4A6CBD97" w14:textId="77777777" w:rsidR="00484C1B" w:rsidRDefault="00000000">
            <w:pPr>
              <w:spacing w:after="0" w:line="245" w:lineRule="auto"/>
            </w:pPr>
            <w:r>
              <w:rPr>
                <w:color w:val="222222"/>
                <w:sz w:val="15"/>
              </w:rPr>
              <w:t>PNG + JSON</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48B22F3C" w14:textId="77777777" w:rsidR="00484C1B" w:rsidRDefault="00000000">
            <w:pPr>
              <w:spacing w:after="0" w:line="245" w:lineRule="auto"/>
            </w:pPr>
            <w:r>
              <w:rPr>
                <w:color w:val="222222"/>
                <w:sz w:val="15"/>
              </w:rPr>
              <w:t>Optional; tải nội bộ tại hackathon.</w:t>
            </w:r>
          </w:p>
        </w:tc>
      </w:tr>
      <w:tr w:rsidR="00484C1B" w14:paraId="737B0C9D" w14:textId="77777777" w:rsidTr="00BA17EA">
        <w:trPr>
          <w:cantSplit/>
          <w:jc w:val="center"/>
        </w:trPr>
        <w:tc>
          <w:tcPr>
            <w:tcW w:w="1051"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036B0CB" w14:textId="77777777" w:rsidR="00484C1B" w:rsidRDefault="00000000">
            <w:pPr>
              <w:spacing w:after="0" w:line="245" w:lineRule="auto"/>
            </w:pPr>
            <w:r>
              <w:rPr>
                <w:color w:val="222222"/>
                <w:sz w:val="15"/>
              </w:rPr>
              <w:t>School LMS Sandbox API</w:t>
            </w:r>
          </w:p>
        </w:tc>
        <w:tc>
          <w:tcPr>
            <w:tcW w:w="184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D293D61" w14:textId="77777777" w:rsidR="00484C1B" w:rsidRDefault="00000000">
            <w:pPr>
              <w:spacing w:after="0" w:line="245" w:lineRule="auto"/>
            </w:pPr>
            <w:r>
              <w:rPr>
                <w:color w:val="222222"/>
                <w:sz w:val="15"/>
              </w:rPr>
              <w:t>GET /students, /attempts, /skills, /assignments; POST /recommendations, /teacher-notes; dữ liệu hoàn toàn giả lập.</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2247FB7" w14:textId="77777777" w:rsidR="00484C1B" w:rsidRDefault="00000000">
            <w:pPr>
              <w:spacing w:after="0" w:line="245" w:lineRule="auto"/>
            </w:pPr>
            <w:r>
              <w:rPr>
                <w:color w:val="222222"/>
                <w:sz w:val="15"/>
              </w:rPr>
              <w:t>REST API / JSON</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D446246" w14:textId="77777777" w:rsidR="00484C1B" w:rsidRDefault="00000000">
            <w:pPr>
              <w:spacing w:after="0" w:line="245" w:lineRule="auto"/>
            </w:pPr>
            <w:r>
              <w:rPr>
                <w:color w:val="222222"/>
                <w:sz w:val="15"/>
              </w:rPr>
              <w:t>API key + docs phát D-Day; rate limit 120 req/min.</w:t>
            </w:r>
          </w:p>
        </w:tc>
      </w:tr>
      <w:tr w:rsidR="00484C1B" w14:paraId="4E5BB303" w14:textId="77777777" w:rsidTr="00BA17EA">
        <w:trPr>
          <w:cantSplit/>
          <w:jc w:val="center"/>
        </w:trPr>
        <w:tc>
          <w:tcPr>
            <w:tcW w:w="1051"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529FE689" w14:textId="77777777" w:rsidR="00484C1B" w:rsidRDefault="00000000">
            <w:pPr>
              <w:spacing w:after="0" w:line="245" w:lineRule="auto"/>
            </w:pPr>
            <w:r>
              <w:rPr>
                <w:color w:val="222222"/>
                <w:sz w:val="15"/>
              </w:rPr>
              <w:t>Pedagogical Response Rubric</w:t>
            </w:r>
          </w:p>
        </w:tc>
        <w:tc>
          <w:tcPr>
            <w:tcW w:w="184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B5BE737" w14:textId="77777777" w:rsidR="00484C1B" w:rsidRDefault="00000000">
            <w:pPr>
              <w:spacing w:after="0" w:line="245" w:lineRule="auto"/>
            </w:pPr>
            <w:r>
              <w:rPr>
                <w:color w:val="222222"/>
                <w:sz w:val="15"/>
              </w:rPr>
              <w:t>Rubric 5 mức đánh giá phản hồi AI: đúng toán, gợi mở, phù hợp trình độ, an toàn, có căn cứ.</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FC213D3" w14:textId="77777777" w:rsidR="00484C1B" w:rsidRDefault="00000000">
            <w:pPr>
              <w:spacing w:after="0" w:line="245" w:lineRule="auto"/>
            </w:pPr>
            <w:r>
              <w:rPr>
                <w:color w:val="222222"/>
                <w:sz w:val="15"/>
              </w:rPr>
              <w:t>PDF / JSON</w:t>
            </w:r>
          </w:p>
        </w:tc>
        <w:tc>
          <w:tcPr>
            <w:tcW w:w="1051"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37F869C" w14:textId="77777777" w:rsidR="00484C1B" w:rsidRDefault="00000000">
            <w:pPr>
              <w:spacing w:after="0" w:line="245" w:lineRule="auto"/>
            </w:pPr>
            <w:r>
              <w:rPr>
                <w:color w:val="222222"/>
                <w:sz w:val="15"/>
              </w:rPr>
              <w:t>Public trước D-Day.</w:t>
            </w:r>
          </w:p>
        </w:tc>
      </w:tr>
    </w:tbl>
    <w:p w14:paraId="2EEF579A" w14:textId="77777777" w:rsidR="00484C1B" w:rsidRDefault="00000000">
      <w:pPr>
        <w:keepNext/>
        <w:pBdr>
          <w:bottom w:val="single" w:sz="8" w:space="2" w:color="0F766E"/>
        </w:pBdr>
        <w:spacing w:before="80" w:after="40"/>
      </w:pPr>
      <w:r>
        <w:rPr>
          <w:rFonts w:ascii="Inter" w:eastAsia="Inter" w:hAnsi="Inter"/>
          <w:b/>
          <w:color w:val="0F766E"/>
          <w:sz w:val="22"/>
        </w:rPr>
        <w:t>E2. Quyền sử dụng dữ liệu &amp; bảo vệ người học</w:t>
      </w:r>
    </w:p>
    <w:tbl>
      <w:tblPr>
        <w:tblW w:w="5000" w:type="pct"/>
        <w:jc w:val="center"/>
        <w:tblLook w:val="04A0" w:firstRow="1" w:lastRow="0" w:firstColumn="1" w:lastColumn="0" w:noHBand="0" w:noVBand="1"/>
      </w:tblPr>
      <w:tblGrid>
        <w:gridCol w:w="4136"/>
        <w:gridCol w:w="6362"/>
      </w:tblGrid>
      <w:tr w:rsidR="00484C1B" w14:paraId="3131292F" w14:textId="77777777" w:rsidTr="00BA17EA">
        <w:trPr>
          <w:cantSplit/>
          <w:tblHeader/>
          <w:jc w:val="center"/>
        </w:trPr>
        <w:tc>
          <w:tcPr>
            <w:tcW w:w="1970" w:type="pct"/>
            <w:tcBorders>
              <w:top w:val="single" w:sz="4" w:space="0" w:color="B7BFC6"/>
              <w:left w:val="single" w:sz="4" w:space="0" w:color="B7BFC6"/>
              <w:bottom w:val="single" w:sz="4" w:space="0" w:color="B7BFC6"/>
              <w:right w:val="single" w:sz="4" w:space="0" w:color="B7BFC6"/>
            </w:tcBorders>
            <w:shd w:val="clear" w:color="auto" w:fill="0F766E"/>
            <w:tcMar>
              <w:top w:w="75" w:type="dxa"/>
              <w:left w:w="90" w:type="dxa"/>
              <w:bottom w:w="75" w:type="dxa"/>
              <w:right w:w="90" w:type="dxa"/>
            </w:tcMar>
            <w:vAlign w:val="center"/>
          </w:tcPr>
          <w:p w14:paraId="2F007CCC" w14:textId="77777777" w:rsidR="00484C1B" w:rsidRDefault="00000000">
            <w:pPr>
              <w:spacing w:after="0" w:line="245" w:lineRule="auto"/>
            </w:pPr>
            <w:r>
              <w:rPr>
                <w:b/>
                <w:color w:val="FFFFFF"/>
                <w:sz w:val="16"/>
              </w:rPr>
              <w:t>Nội dung</w:t>
            </w:r>
          </w:p>
        </w:tc>
        <w:tc>
          <w:tcPr>
            <w:tcW w:w="3030" w:type="pct"/>
            <w:tcBorders>
              <w:top w:val="single" w:sz="4" w:space="0" w:color="B7BFC6"/>
              <w:left w:val="single" w:sz="4" w:space="0" w:color="B7BFC6"/>
              <w:bottom w:val="single" w:sz="4" w:space="0" w:color="B7BFC6"/>
              <w:right w:val="single" w:sz="4" w:space="0" w:color="B7BFC6"/>
            </w:tcBorders>
            <w:shd w:val="clear" w:color="auto" w:fill="0F766E"/>
            <w:tcMar>
              <w:top w:w="75" w:type="dxa"/>
              <w:left w:w="90" w:type="dxa"/>
              <w:bottom w:w="75" w:type="dxa"/>
              <w:right w:w="90" w:type="dxa"/>
            </w:tcMar>
            <w:vAlign w:val="center"/>
          </w:tcPr>
          <w:p w14:paraId="40C06D62" w14:textId="77777777" w:rsidR="00484C1B" w:rsidRDefault="00000000">
            <w:pPr>
              <w:spacing w:after="0" w:line="245" w:lineRule="auto"/>
            </w:pPr>
            <w:r>
              <w:rPr>
                <w:b/>
                <w:color w:val="FFFFFF"/>
                <w:sz w:val="16"/>
              </w:rPr>
              <w:t>Yêu cầu</w:t>
            </w:r>
          </w:p>
        </w:tc>
      </w:tr>
      <w:tr w:rsidR="00484C1B" w14:paraId="0702620F" w14:textId="77777777" w:rsidTr="00BA17EA">
        <w:trPr>
          <w:cantSplit/>
          <w:jc w:val="center"/>
        </w:trPr>
        <w:tc>
          <w:tcPr>
            <w:tcW w:w="1970"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605CF15" w14:textId="77777777" w:rsidR="00484C1B" w:rsidRDefault="00000000">
            <w:pPr>
              <w:spacing w:after="0" w:line="245" w:lineRule="auto"/>
            </w:pPr>
            <w:r>
              <w:rPr>
                <w:color w:val="222222"/>
                <w:sz w:val="16"/>
              </w:rPr>
              <w:t>Sử dụng sau hackathon</w:t>
            </w:r>
          </w:p>
        </w:tc>
        <w:tc>
          <w:tcPr>
            <w:tcW w:w="3030"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7E63EC1" w14:textId="77777777" w:rsidR="00484C1B" w:rsidRDefault="00000000">
            <w:pPr>
              <w:spacing w:after="0" w:line="245" w:lineRule="auto"/>
            </w:pPr>
            <w:r>
              <w:rPr>
                <w:color w:val="222222"/>
                <w:sz w:val="16"/>
              </w:rPr>
              <w:t>Chỉ được tái sử dụng các tập synthetic/public. Tập dữ liệu chi tiết và học liệu có bản quyền phải xóa hoặc gia hạn quyền sau sự kiện.</w:t>
            </w:r>
          </w:p>
        </w:tc>
      </w:tr>
      <w:tr w:rsidR="00484C1B" w14:paraId="1B9BC330" w14:textId="77777777" w:rsidTr="00BA17EA">
        <w:trPr>
          <w:cantSplit/>
          <w:jc w:val="center"/>
        </w:trPr>
        <w:tc>
          <w:tcPr>
            <w:tcW w:w="1970"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1789B2A" w14:textId="77777777" w:rsidR="00484C1B" w:rsidRDefault="00000000">
            <w:pPr>
              <w:spacing w:after="0" w:line="245" w:lineRule="auto"/>
            </w:pPr>
            <w:r>
              <w:rPr>
                <w:color w:val="222222"/>
                <w:sz w:val="16"/>
              </w:rPr>
              <w:t>Dữ liệu cá nhân</w:t>
            </w:r>
          </w:p>
        </w:tc>
        <w:tc>
          <w:tcPr>
            <w:tcW w:w="3030"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AE55933" w14:textId="77777777" w:rsidR="00484C1B" w:rsidRDefault="00000000">
            <w:pPr>
              <w:spacing w:after="0" w:line="245" w:lineRule="auto"/>
            </w:pPr>
            <w:r>
              <w:rPr>
                <w:color w:val="222222"/>
                <w:sz w:val="16"/>
              </w:rPr>
              <w:t>Toàn bộ ID, tên trường, tên học sinh là giả lập hoặc đã ẩn danh. Không sử dụng thông tin định danh thật trong demo công khai.</w:t>
            </w:r>
          </w:p>
        </w:tc>
      </w:tr>
      <w:tr w:rsidR="00484C1B" w14:paraId="12A89EE5" w14:textId="77777777" w:rsidTr="00BA17EA">
        <w:trPr>
          <w:cantSplit/>
          <w:jc w:val="center"/>
        </w:trPr>
        <w:tc>
          <w:tcPr>
            <w:tcW w:w="1970"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19BB642" w14:textId="77777777" w:rsidR="00484C1B" w:rsidRDefault="00000000">
            <w:pPr>
              <w:spacing w:after="0" w:line="245" w:lineRule="auto"/>
            </w:pPr>
            <w:r>
              <w:rPr>
                <w:color w:val="222222"/>
                <w:sz w:val="16"/>
              </w:rPr>
              <w:t>Người học chưa thành niên</w:t>
            </w:r>
          </w:p>
        </w:tc>
        <w:tc>
          <w:tcPr>
            <w:tcW w:w="3030"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DABCB72" w14:textId="77777777" w:rsidR="00484C1B" w:rsidRDefault="00000000">
            <w:pPr>
              <w:spacing w:after="0" w:line="245" w:lineRule="auto"/>
            </w:pPr>
            <w:r>
              <w:rPr>
                <w:color w:val="222222"/>
                <w:sz w:val="16"/>
              </w:rPr>
              <w:t>Pilot thật phải có cơ chế đồng ý/ủy quyền phù hợp, thông báo minh bạch, quyền truy cập/xóa dữ liệu và giám sát của giáo viên/nhà trường.</w:t>
            </w:r>
          </w:p>
        </w:tc>
      </w:tr>
      <w:tr w:rsidR="00484C1B" w14:paraId="0312314E" w14:textId="77777777" w:rsidTr="00BA17EA">
        <w:trPr>
          <w:cantSplit/>
          <w:jc w:val="center"/>
        </w:trPr>
        <w:tc>
          <w:tcPr>
            <w:tcW w:w="1970"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9E47FCB" w14:textId="77777777" w:rsidR="00484C1B" w:rsidRDefault="00000000">
            <w:pPr>
              <w:spacing w:after="0" w:line="245" w:lineRule="auto"/>
            </w:pPr>
            <w:r>
              <w:rPr>
                <w:color w:val="222222"/>
                <w:sz w:val="16"/>
              </w:rPr>
              <w:t>LLM bên thứ ba</w:t>
            </w:r>
          </w:p>
        </w:tc>
        <w:tc>
          <w:tcPr>
            <w:tcW w:w="3030"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E078F52" w14:textId="77777777" w:rsidR="00484C1B" w:rsidRDefault="00000000">
            <w:pPr>
              <w:spacing w:after="0" w:line="245" w:lineRule="auto"/>
            </w:pPr>
            <w:r>
              <w:rPr>
                <w:color w:val="222222"/>
                <w:sz w:val="16"/>
              </w:rPr>
              <w:t>Không gửi nguyên văn hồ sơ học sinh hoặc bài làm có định danh sang API ngoài. Chỉ truyền dữ liệu tối thiểu, đã tách định danh và có logging.</w:t>
            </w:r>
          </w:p>
        </w:tc>
      </w:tr>
      <w:tr w:rsidR="00484C1B" w14:paraId="3E4E7DE6" w14:textId="77777777" w:rsidTr="00BA17EA">
        <w:trPr>
          <w:cantSplit/>
          <w:jc w:val="center"/>
        </w:trPr>
        <w:tc>
          <w:tcPr>
            <w:tcW w:w="1970"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BFA4231" w14:textId="77777777" w:rsidR="00484C1B" w:rsidRDefault="00000000">
            <w:pPr>
              <w:spacing w:after="0" w:line="245" w:lineRule="auto"/>
            </w:pPr>
            <w:r>
              <w:rPr>
                <w:color w:val="222222"/>
                <w:sz w:val="16"/>
              </w:rPr>
              <w:t>Huấn luyện mô hình</w:t>
            </w:r>
          </w:p>
        </w:tc>
        <w:tc>
          <w:tcPr>
            <w:tcW w:w="3030"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ACA4F3B" w14:textId="77777777" w:rsidR="00484C1B" w:rsidRDefault="00000000">
            <w:pPr>
              <w:spacing w:after="0" w:line="245" w:lineRule="auto"/>
            </w:pPr>
            <w:r>
              <w:rPr>
                <w:color w:val="222222"/>
                <w:sz w:val="16"/>
              </w:rPr>
              <w:t>Không fine-tune trên dữ liệu học sinh thật nếu chưa có căn cứ pháp lý, thỏa thuận và đánh giá tác động dữ liệu.</w:t>
            </w:r>
          </w:p>
        </w:tc>
      </w:tr>
    </w:tbl>
    <w:p w14:paraId="6440B6F2" w14:textId="77777777" w:rsidR="00484C1B" w:rsidRDefault="00000000">
      <w:pPr>
        <w:keepNext/>
        <w:pBdr>
          <w:bottom w:val="single" w:sz="8" w:space="2" w:color="0F766E"/>
        </w:pBdr>
        <w:spacing w:before="80" w:after="40"/>
      </w:pPr>
      <w:r>
        <w:rPr>
          <w:rFonts w:ascii="Inter" w:eastAsia="Inter" w:hAnsi="Inter"/>
          <w:b/>
          <w:color w:val="0F766E"/>
          <w:sz w:val="22"/>
        </w:rPr>
        <w:t>E3. Tài nguyên khác</w:t>
      </w:r>
    </w:p>
    <w:p w14:paraId="21B74C50" w14:textId="77777777" w:rsidR="00484C1B" w:rsidRDefault="00000000">
      <w:pPr>
        <w:pStyle w:val="ListBullet"/>
        <w:spacing w:after="24" w:line="250" w:lineRule="auto"/>
        <w:ind w:left="312" w:hanging="125"/>
      </w:pPr>
      <w:r>
        <w:rPr>
          <w:color w:val="222222"/>
        </w:rPr>
        <w:t>Tài liệu chương trình: khung Chương trình giáo dục phổ thông 2018 và bản mô phỏng chuẩn đầu ra môn Toán theo từng chủ đề.</w:t>
      </w:r>
    </w:p>
    <w:p w14:paraId="0FF77035" w14:textId="77777777" w:rsidR="00484C1B" w:rsidRDefault="00000000">
      <w:pPr>
        <w:pStyle w:val="ListBullet"/>
        <w:spacing w:after="24" w:line="250" w:lineRule="auto"/>
        <w:ind w:left="312" w:hanging="125"/>
      </w:pPr>
      <w:r>
        <w:rPr>
          <w:color w:val="222222"/>
        </w:rPr>
        <w:t>Math Tool Container: Python/SymPy + API kiểm tra biểu thức, giải phương trình, đạo hàm và tương đương đại số.</w:t>
      </w:r>
    </w:p>
    <w:p w14:paraId="22985E3F" w14:textId="77777777" w:rsidR="00484C1B" w:rsidRDefault="00000000">
      <w:pPr>
        <w:pStyle w:val="ListBullet"/>
        <w:spacing w:after="24" w:line="250" w:lineRule="auto"/>
        <w:ind w:left="312" w:hanging="125"/>
      </w:pPr>
      <w:r>
        <w:rPr>
          <w:color w:val="222222"/>
        </w:rPr>
        <w:t>Cloud credits: gói GPU/Inference credit giả định tương đương 500 USD cho mỗi đội trong thời gian hackathon.</w:t>
      </w:r>
    </w:p>
    <w:p w14:paraId="4A646B2E" w14:textId="77777777" w:rsidR="00484C1B" w:rsidRDefault="00000000">
      <w:pPr>
        <w:pStyle w:val="ListBullet"/>
        <w:spacing w:after="24" w:line="250" w:lineRule="auto"/>
        <w:ind w:left="312" w:hanging="125"/>
      </w:pPr>
      <w:r>
        <w:rPr>
          <w:color w:val="222222"/>
        </w:rPr>
        <w:t>Chuyên gia nghiệp vụ: 02 giáo viên Toán THPT và 01 cán bộ quản lý giáo dục hỗ trợ theo các khung giờ mentoring.</w:t>
      </w:r>
    </w:p>
    <w:p w14:paraId="0970AAD1" w14:textId="77777777" w:rsidR="00484C1B" w:rsidRDefault="00000000">
      <w:pPr>
        <w:pStyle w:val="ListBullet"/>
        <w:spacing w:after="24" w:line="250" w:lineRule="auto"/>
        <w:ind w:left="312" w:hanging="125"/>
      </w:pPr>
      <w:r>
        <w:rPr>
          <w:color w:val="222222"/>
        </w:rPr>
        <w:t>Chuyên gia kỹ thuật: 01 AI Engineer phụ trách LMS Sandbox, data schema và quy trình đánh giá benchmark.</w:t>
      </w:r>
    </w:p>
    <w:p w14:paraId="4255C501" w14:textId="77777777" w:rsidR="00484C1B" w:rsidRDefault="00000000">
      <w:pPr>
        <w:pStyle w:val="ListBullet"/>
        <w:spacing w:after="24" w:line="250" w:lineRule="auto"/>
        <w:ind w:left="312" w:hanging="125"/>
      </w:pPr>
      <w:r>
        <w:rPr>
          <w:color w:val="222222"/>
        </w:rPr>
        <w:t>Bộ ca kiểm thử ẩn: 20 hội thoại học sinh nhiều lượt, 60 ca chẩn đoán và 80 bài toán để chấm tự động.</w:t>
      </w:r>
    </w:p>
    <w:tbl>
      <w:tblPr>
        <w:tblW w:w="0" w:type="auto"/>
        <w:jc w:val="center"/>
        <w:tblLayout w:type="fixed"/>
        <w:tblLook w:val="04A0" w:firstRow="1" w:lastRow="0" w:firstColumn="1" w:lastColumn="0" w:noHBand="0" w:noVBand="1"/>
      </w:tblPr>
      <w:tblGrid>
        <w:gridCol w:w="10318"/>
      </w:tblGrid>
      <w:tr w:rsidR="00484C1B" w14:paraId="3F70EB3E" w14:textId="77777777">
        <w:trPr>
          <w:jc w:val="center"/>
        </w:trPr>
        <w:tc>
          <w:tcPr>
            <w:tcW w:w="10318" w:type="dxa"/>
            <w:tcBorders>
              <w:top w:val="nil"/>
              <w:left w:val="nil"/>
              <w:bottom w:val="nil"/>
              <w:right w:val="nil"/>
            </w:tcBorders>
            <w:shd w:val="clear" w:color="auto" w:fill="07564A"/>
            <w:tcMar>
              <w:top w:w="95" w:type="dxa"/>
              <w:left w:w="160" w:type="dxa"/>
              <w:bottom w:w="95" w:type="dxa"/>
              <w:right w:w="160" w:type="dxa"/>
            </w:tcMar>
          </w:tcPr>
          <w:p w14:paraId="6F73903A" w14:textId="77777777" w:rsidR="00484C1B" w:rsidRDefault="00000000">
            <w:pPr>
              <w:spacing w:after="0"/>
            </w:pPr>
            <w:r>
              <w:rPr>
                <w:rFonts w:ascii="Inter" w:eastAsia="Inter" w:hAnsi="Inter"/>
                <w:b/>
                <w:color w:val="FFFFFF"/>
                <w:sz w:val="28"/>
              </w:rPr>
              <w:lastRenderedPageBreak/>
              <w:t>PHẦN F — TIÊU CHÍ CHẤM ĐIỂM</w:t>
            </w:r>
          </w:p>
        </w:tc>
      </w:tr>
    </w:tbl>
    <w:p w14:paraId="69FD9232" w14:textId="77777777" w:rsidR="00484C1B" w:rsidRDefault="00484C1B">
      <w:pPr>
        <w:spacing w:after="0"/>
      </w:pPr>
    </w:p>
    <w:p w14:paraId="3FDE7EDA" w14:textId="77777777" w:rsidR="00484C1B" w:rsidRDefault="00000000">
      <w:r>
        <w:rPr>
          <w:b/>
          <w:color w:val="07564A"/>
        </w:rPr>
        <w:t xml:space="preserve">Rubric chung của BTC: </w:t>
      </w:r>
      <w:r>
        <w:rPr>
          <w:color w:val="222222"/>
        </w:rPr>
        <w:t>Mức độ phù hợp vấn đề 20% — Kiến trúc AI-Native 20% — Thực thi kỹ thuật 15% — Deployment 15% — Khả thi triển khai 15% — Tiềm năng startup 15%.</w:t>
      </w:r>
    </w:p>
    <w:p w14:paraId="55B5403E" w14:textId="77777777" w:rsidR="00484C1B" w:rsidRDefault="00000000">
      <w:r>
        <w:rPr>
          <w:b/>
          <w:color w:val="0F766E"/>
        </w:rPr>
        <w:t>Tiêu chí bổ sung đặc thù track Giáo Dục &amp; Đào Tạo (tổng 30%):</w:t>
      </w:r>
    </w:p>
    <w:tbl>
      <w:tblPr>
        <w:tblW w:w="5000" w:type="pct"/>
        <w:jc w:val="center"/>
        <w:tblLook w:val="04A0" w:firstRow="1" w:lastRow="0" w:firstColumn="1" w:lastColumn="0" w:noHBand="0" w:noVBand="1"/>
      </w:tblPr>
      <w:tblGrid>
        <w:gridCol w:w="2660"/>
        <w:gridCol w:w="5176"/>
        <w:gridCol w:w="147"/>
        <w:gridCol w:w="2515"/>
      </w:tblGrid>
      <w:tr w:rsidR="00484C1B" w14:paraId="0DAE0AEA" w14:textId="77777777" w:rsidTr="00BA17EA">
        <w:trPr>
          <w:cantSplit/>
          <w:tblHeader/>
          <w:jc w:val="center"/>
        </w:trPr>
        <w:tc>
          <w:tcPr>
            <w:tcW w:w="1267"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256E7C91" w14:textId="77777777" w:rsidR="00484C1B" w:rsidRDefault="00000000">
            <w:pPr>
              <w:spacing w:after="0" w:line="245" w:lineRule="auto"/>
            </w:pPr>
            <w:r>
              <w:rPr>
                <w:b/>
                <w:color w:val="FFFFFF"/>
                <w:sz w:val="16"/>
              </w:rPr>
              <w:t>Tiêu chí đặc thù</w:t>
            </w:r>
          </w:p>
        </w:tc>
        <w:tc>
          <w:tcPr>
            <w:tcW w:w="2465"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1AAD8BB0" w14:textId="77777777" w:rsidR="00484C1B" w:rsidRDefault="00000000">
            <w:pPr>
              <w:spacing w:after="0" w:line="245" w:lineRule="auto"/>
            </w:pPr>
            <w:r>
              <w:rPr>
                <w:b/>
                <w:color w:val="FFFFFF"/>
                <w:sz w:val="16"/>
              </w:rPr>
              <w:t>Mô tả</w:t>
            </w:r>
          </w:p>
        </w:tc>
        <w:tc>
          <w:tcPr>
            <w:tcW w:w="1267" w:type="pct"/>
            <w:gridSpan w:val="2"/>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0ED49D95" w14:textId="77777777" w:rsidR="00484C1B" w:rsidRDefault="00000000">
            <w:pPr>
              <w:spacing w:after="0" w:line="245" w:lineRule="auto"/>
            </w:pPr>
            <w:r>
              <w:rPr>
                <w:b/>
                <w:color w:val="FFFFFF"/>
                <w:sz w:val="16"/>
              </w:rPr>
              <w:t>Trọng số</w:t>
            </w:r>
          </w:p>
        </w:tc>
      </w:tr>
      <w:tr w:rsidR="00484C1B" w14:paraId="453E4A32" w14:textId="77777777" w:rsidTr="00BA17EA">
        <w:trPr>
          <w:cantSplit/>
          <w:jc w:val="center"/>
        </w:trPr>
        <w:tc>
          <w:tcPr>
            <w:tcW w:w="1267"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8E565CF" w14:textId="77777777" w:rsidR="00484C1B" w:rsidRDefault="00000000">
            <w:pPr>
              <w:spacing w:after="0" w:line="245" w:lineRule="auto"/>
            </w:pPr>
            <w:r>
              <w:rPr>
                <w:color w:val="222222"/>
                <w:sz w:val="16"/>
              </w:rPr>
              <w:t>Chẩn đoán &amp; bám chương trình</w:t>
            </w:r>
          </w:p>
        </w:tc>
        <w:tc>
          <w:tcPr>
            <w:tcW w:w="2465"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437F95E2" w14:textId="77777777" w:rsidR="00484C1B" w:rsidRDefault="00000000">
            <w:pPr>
              <w:spacing w:after="0" w:line="245" w:lineRule="auto"/>
            </w:pPr>
            <w:r>
              <w:rPr>
                <w:color w:val="222222"/>
                <w:sz w:val="16"/>
              </w:rPr>
              <w:t>Mô hình năng lực có cấu trúc; xác định đúng kiến thức tiên quyết/lỗi sai; mọi gợi ý gắn với chủ đề và chuẩn đầu ra cụ thể.</w:t>
            </w:r>
          </w:p>
        </w:tc>
        <w:tc>
          <w:tcPr>
            <w:tcW w:w="1267"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0A5D738" w14:textId="77777777" w:rsidR="00484C1B" w:rsidRDefault="00000000">
            <w:pPr>
              <w:spacing w:after="0" w:line="245" w:lineRule="auto"/>
            </w:pPr>
            <w:r>
              <w:rPr>
                <w:color w:val="222222"/>
                <w:sz w:val="16"/>
              </w:rPr>
              <w:t>12%</w:t>
            </w:r>
          </w:p>
        </w:tc>
      </w:tr>
      <w:tr w:rsidR="00484C1B" w14:paraId="35D4DC44" w14:textId="77777777" w:rsidTr="00BA17EA">
        <w:trPr>
          <w:cantSplit/>
          <w:jc w:val="center"/>
        </w:trPr>
        <w:tc>
          <w:tcPr>
            <w:tcW w:w="1267"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1B14B9E" w14:textId="77777777" w:rsidR="00484C1B" w:rsidRDefault="00000000">
            <w:pPr>
              <w:spacing w:after="0" w:line="245" w:lineRule="auto"/>
            </w:pPr>
            <w:r>
              <w:rPr>
                <w:color w:val="222222"/>
                <w:sz w:val="16"/>
              </w:rPr>
              <w:t>Tính đúng đắn có kiểm chứng</w:t>
            </w:r>
          </w:p>
        </w:tc>
        <w:tc>
          <w:tcPr>
            <w:tcW w:w="2465"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9AE8BA6" w14:textId="77777777" w:rsidR="00484C1B" w:rsidRDefault="00000000">
            <w:pPr>
              <w:spacing w:after="0" w:line="245" w:lineRule="auto"/>
            </w:pPr>
            <w:r>
              <w:rPr>
                <w:color w:val="222222"/>
                <w:sz w:val="16"/>
              </w:rPr>
              <w:t>Các phép biến đổi/kết quả quan trọng được tool-verified; có confidence, phát hiện mâu thuẫn và từ chối khi không chắc chắn.</w:t>
            </w:r>
          </w:p>
        </w:tc>
        <w:tc>
          <w:tcPr>
            <w:tcW w:w="1267"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83008F9" w14:textId="77777777" w:rsidR="00484C1B" w:rsidRDefault="00000000">
            <w:pPr>
              <w:spacing w:after="0" w:line="245" w:lineRule="auto"/>
            </w:pPr>
            <w:r>
              <w:rPr>
                <w:color w:val="222222"/>
                <w:sz w:val="16"/>
              </w:rPr>
              <w:t>10%</w:t>
            </w:r>
          </w:p>
        </w:tc>
      </w:tr>
      <w:tr w:rsidR="00484C1B" w14:paraId="5F1AF403" w14:textId="77777777" w:rsidTr="00BA17EA">
        <w:trPr>
          <w:cantSplit/>
          <w:jc w:val="center"/>
        </w:trPr>
        <w:tc>
          <w:tcPr>
            <w:tcW w:w="1267"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212E08B" w14:textId="77777777" w:rsidR="00484C1B" w:rsidRDefault="00000000">
            <w:pPr>
              <w:spacing w:after="0" w:line="245" w:lineRule="auto"/>
            </w:pPr>
            <w:r>
              <w:rPr>
                <w:color w:val="222222"/>
                <w:sz w:val="16"/>
              </w:rPr>
              <w:t>Chất lượng sư phạm &amp; an toàn</w:t>
            </w:r>
          </w:p>
        </w:tc>
        <w:tc>
          <w:tcPr>
            <w:tcW w:w="2465"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93CFE26" w14:textId="77777777" w:rsidR="00484C1B" w:rsidRDefault="00000000">
            <w:pPr>
              <w:spacing w:after="0" w:line="245" w:lineRule="auto"/>
            </w:pPr>
            <w:r>
              <w:rPr>
                <w:color w:val="222222"/>
                <w:sz w:val="16"/>
              </w:rPr>
              <w:t>Gợi mở theo mức hỗ trợ tăng dần, không “xả đáp án”; ngôn ngữ phù hợp lứa tuổi; giáo viên có quyền kiểm soát và sửa phản hồi.</w:t>
            </w:r>
          </w:p>
        </w:tc>
        <w:tc>
          <w:tcPr>
            <w:tcW w:w="1267"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3EEE6D9" w14:textId="77777777" w:rsidR="00484C1B" w:rsidRDefault="00000000">
            <w:pPr>
              <w:spacing w:after="0" w:line="245" w:lineRule="auto"/>
            </w:pPr>
            <w:r>
              <w:rPr>
                <w:color w:val="222222"/>
                <w:sz w:val="16"/>
              </w:rPr>
              <w:t>8%</w:t>
            </w:r>
          </w:p>
        </w:tc>
      </w:tr>
      <w:tr w:rsidR="00484C1B" w14:paraId="2F9B2D48" w14:textId="77777777" w:rsidTr="00BA17EA">
        <w:trPr>
          <w:cantSplit/>
          <w:jc w:val="center"/>
        </w:trPr>
        <w:tc>
          <w:tcPr>
            <w:tcW w:w="1267" w:type="pct"/>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2810077C" w14:textId="77777777" w:rsidR="00484C1B" w:rsidRDefault="00000000">
            <w:pPr>
              <w:spacing w:after="0" w:line="245" w:lineRule="auto"/>
            </w:pPr>
            <w:r>
              <w:rPr>
                <w:color w:val="222222"/>
                <w:sz w:val="16"/>
              </w:rPr>
              <w:t>Tổng trọng số bổ sung</w:t>
            </w:r>
          </w:p>
        </w:tc>
        <w:tc>
          <w:tcPr>
            <w:tcW w:w="2465"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9FBE536" w14:textId="77777777" w:rsidR="00484C1B" w:rsidRDefault="00484C1B">
            <w:pPr>
              <w:spacing w:after="0" w:line="245" w:lineRule="auto"/>
            </w:pPr>
          </w:p>
        </w:tc>
        <w:tc>
          <w:tcPr>
            <w:tcW w:w="1267" w:type="pct"/>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F94EED5" w14:textId="77777777" w:rsidR="00484C1B" w:rsidRDefault="00000000">
            <w:pPr>
              <w:spacing w:after="0" w:line="245" w:lineRule="auto"/>
            </w:pPr>
            <w:r>
              <w:rPr>
                <w:color w:val="222222"/>
                <w:sz w:val="16"/>
              </w:rPr>
              <w:t>30%</w:t>
            </w:r>
          </w:p>
        </w:tc>
      </w:tr>
      <w:tr w:rsidR="00484C1B" w14:paraId="790D742D" w14:textId="77777777" w:rsidTr="00BA17EA">
        <w:trPr>
          <w:gridAfter w:val="1"/>
          <w:wAfter w:w="1198" w:type="pct"/>
          <w:jc w:val="center"/>
        </w:trPr>
        <w:tc>
          <w:tcPr>
            <w:tcW w:w="3802" w:type="pct"/>
            <w:gridSpan w:val="3"/>
            <w:tcBorders>
              <w:top w:val="nil"/>
              <w:left w:val="nil"/>
              <w:bottom w:val="nil"/>
              <w:right w:val="nil"/>
            </w:tcBorders>
            <w:shd w:val="clear" w:color="auto" w:fill="07564A"/>
            <w:tcMar>
              <w:top w:w="95" w:type="dxa"/>
              <w:left w:w="160" w:type="dxa"/>
              <w:bottom w:w="95" w:type="dxa"/>
              <w:right w:w="160" w:type="dxa"/>
            </w:tcMar>
          </w:tcPr>
          <w:p w14:paraId="6F24FD11" w14:textId="77777777" w:rsidR="00484C1B" w:rsidRDefault="00000000">
            <w:pPr>
              <w:spacing w:after="0"/>
            </w:pPr>
            <w:r>
              <w:rPr>
                <w:rFonts w:ascii="Inter" w:eastAsia="Inter" w:hAnsi="Inter"/>
                <w:b/>
                <w:color w:val="FFFFFF"/>
                <w:sz w:val="28"/>
              </w:rPr>
              <w:t>PHẦN G — CAM KẾT TỪ ĐỐI TÁC GIẢ ĐỊNH</w:t>
            </w:r>
          </w:p>
        </w:tc>
      </w:tr>
    </w:tbl>
    <w:p w14:paraId="142EDE0F" w14:textId="77777777" w:rsidR="00484C1B" w:rsidRDefault="00484C1B">
      <w:pPr>
        <w:spacing w:after="0"/>
      </w:pPr>
    </w:p>
    <w:tbl>
      <w:tblPr>
        <w:tblW w:w="5000" w:type="pct"/>
        <w:jc w:val="center"/>
        <w:tblLook w:val="04A0" w:firstRow="1" w:lastRow="0" w:firstColumn="1" w:lastColumn="0" w:noHBand="0" w:noVBand="1"/>
      </w:tblPr>
      <w:tblGrid>
        <w:gridCol w:w="5804"/>
        <w:gridCol w:w="2347"/>
        <w:gridCol w:w="2347"/>
      </w:tblGrid>
      <w:tr w:rsidR="00484C1B" w14:paraId="3D7BD4E0" w14:textId="77777777" w:rsidTr="00BA17EA">
        <w:trPr>
          <w:cantSplit/>
          <w:tblHeader/>
          <w:jc w:val="center"/>
        </w:trPr>
        <w:tc>
          <w:tcPr>
            <w:tcW w:w="2764"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650994BA" w14:textId="77777777" w:rsidR="00484C1B" w:rsidRDefault="00000000">
            <w:pPr>
              <w:spacing w:after="0" w:line="245" w:lineRule="auto"/>
            </w:pPr>
            <w:r>
              <w:rPr>
                <w:b/>
                <w:color w:val="FFFFFF"/>
                <w:sz w:val="17"/>
              </w:rPr>
              <w:t>Cam kết</w:t>
            </w:r>
          </w:p>
        </w:tc>
        <w:tc>
          <w:tcPr>
            <w:tcW w:w="1118"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3B9B9503" w14:textId="77777777" w:rsidR="00484C1B" w:rsidRDefault="00000000">
            <w:pPr>
              <w:spacing w:after="0" w:line="245" w:lineRule="auto"/>
            </w:pPr>
            <w:r>
              <w:rPr>
                <w:b/>
                <w:color w:val="FFFFFF"/>
                <w:sz w:val="17"/>
              </w:rPr>
              <w:t>Có</w:t>
            </w:r>
          </w:p>
        </w:tc>
        <w:tc>
          <w:tcPr>
            <w:tcW w:w="1118" w:type="pct"/>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5AB06E14" w14:textId="77777777" w:rsidR="00484C1B" w:rsidRDefault="00000000">
            <w:pPr>
              <w:spacing w:after="0" w:line="245" w:lineRule="auto"/>
            </w:pPr>
            <w:r>
              <w:rPr>
                <w:b/>
                <w:color w:val="FFFFFF"/>
                <w:sz w:val="17"/>
              </w:rPr>
              <w:t>Không</w:t>
            </w:r>
          </w:p>
        </w:tc>
      </w:tr>
      <w:tr w:rsidR="00484C1B" w14:paraId="19FD0828" w14:textId="77777777" w:rsidTr="00BA17EA">
        <w:trPr>
          <w:cantSplit/>
          <w:jc w:val="center"/>
        </w:trPr>
        <w:tc>
          <w:tcPr>
            <w:tcW w:w="2764"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2A26686" w14:textId="77777777" w:rsidR="00484C1B" w:rsidRDefault="00000000">
            <w:pPr>
              <w:spacing w:after="0" w:line="245" w:lineRule="auto"/>
            </w:pPr>
            <w:r>
              <w:rPr>
                <w:color w:val="222222"/>
                <w:sz w:val="17"/>
              </w:rPr>
              <w:t>Cử ít nhất 02 chuyên gia domain giáo dục/Toán tham gia mentoring trong 48 giờ</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B43F1A8" w14:textId="77777777" w:rsidR="00484C1B" w:rsidRDefault="00000000">
            <w:pPr>
              <w:spacing w:after="0" w:line="245" w:lineRule="auto"/>
            </w:pPr>
            <w:r>
              <w:rPr>
                <w:color w:val="222222"/>
                <w:sz w:val="17"/>
              </w:rPr>
              <w:t>[x]</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89A7EBE" w14:textId="77777777" w:rsidR="00484C1B" w:rsidRDefault="00000000">
            <w:pPr>
              <w:spacing w:after="0" w:line="245" w:lineRule="auto"/>
            </w:pPr>
            <w:r>
              <w:rPr>
                <w:color w:val="222222"/>
                <w:sz w:val="17"/>
              </w:rPr>
              <w:t>[ ]</w:t>
            </w:r>
          </w:p>
        </w:tc>
      </w:tr>
      <w:tr w:rsidR="00484C1B" w14:paraId="28FAEAD7" w14:textId="77777777" w:rsidTr="00BA17EA">
        <w:trPr>
          <w:cantSplit/>
          <w:jc w:val="center"/>
        </w:trPr>
        <w:tc>
          <w:tcPr>
            <w:tcW w:w="2764"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B2EA4CD" w14:textId="77777777" w:rsidR="00484C1B" w:rsidRDefault="00000000">
            <w:pPr>
              <w:spacing w:after="0" w:line="245" w:lineRule="auto"/>
            </w:pPr>
            <w:r>
              <w:rPr>
                <w:color w:val="222222"/>
                <w:sz w:val="17"/>
              </w:rPr>
              <w:t>Sẵn sàng trả lời câu hỏi của đội thi qua kênh hỗ trợ trong giờ thi</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774FDC6" w14:textId="77777777" w:rsidR="00484C1B" w:rsidRDefault="00000000">
            <w:pPr>
              <w:spacing w:after="0" w:line="245" w:lineRule="auto"/>
            </w:pPr>
            <w:r>
              <w:rPr>
                <w:color w:val="222222"/>
                <w:sz w:val="17"/>
              </w:rPr>
              <w:t>[x]</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E3882B4" w14:textId="77777777" w:rsidR="00484C1B" w:rsidRDefault="00000000">
            <w:pPr>
              <w:spacing w:after="0" w:line="245" w:lineRule="auto"/>
            </w:pPr>
            <w:r>
              <w:rPr>
                <w:color w:val="222222"/>
                <w:sz w:val="17"/>
              </w:rPr>
              <w:t>[ ]</w:t>
            </w:r>
          </w:p>
        </w:tc>
      </w:tr>
      <w:tr w:rsidR="00484C1B" w14:paraId="021AB280" w14:textId="77777777" w:rsidTr="00BA17EA">
        <w:trPr>
          <w:cantSplit/>
          <w:jc w:val="center"/>
        </w:trPr>
        <w:tc>
          <w:tcPr>
            <w:tcW w:w="2764"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D0FFD77" w14:textId="77777777" w:rsidR="00484C1B" w:rsidRDefault="00000000">
            <w:pPr>
              <w:spacing w:after="0" w:line="245" w:lineRule="auto"/>
            </w:pPr>
            <w:r>
              <w:rPr>
                <w:color w:val="222222"/>
                <w:sz w:val="17"/>
              </w:rPr>
              <w:t>Cung cấp benchmark ẩn, LMS sandbox và giải thích data schema</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97BA363" w14:textId="77777777" w:rsidR="00484C1B" w:rsidRDefault="00000000">
            <w:pPr>
              <w:spacing w:after="0" w:line="245" w:lineRule="auto"/>
            </w:pPr>
            <w:r>
              <w:rPr>
                <w:color w:val="222222"/>
                <w:sz w:val="17"/>
              </w:rPr>
              <w:t>[x]</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737C8B0" w14:textId="77777777" w:rsidR="00484C1B" w:rsidRDefault="00000000">
            <w:pPr>
              <w:spacing w:after="0" w:line="245" w:lineRule="auto"/>
            </w:pPr>
            <w:r>
              <w:rPr>
                <w:color w:val="222222"/>
                <w:sz w:val="17"/>
              </w:rPr>
              <w:t>[ ]</w:t>
            </w:r>
          </w:p>
        </w:tc>
      </w:tr>
      <w:tr w:rsidR="00484C1B" w14:paraId="1A7D51A0" w14:textId="77777777" w:rsidTr="00BA17EA">
        <w:trPr>
          <w:cantSplit/>
          <w:jc w:val="center"/>
        </w:trPr>
        <w:tc>
          <w:tcPr>
            <w:tcW w:w="2764"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53E9292" w14:textId="77777777" w:rsidR="00484C1B" w:rsidRDefault="00000000">
            <w:pPr>
              <w:spacing w:after="0" w:line="245" w:lineRule="auto"/>
            </w:pPr>
            <w:r>
              <w:rPr>
                <w:color w:val="222222"/>
                <w:sz w:val="17"/>
              </w:rPr>
              <w:t>Phản hồi đội thắng trong vòng 30 ngày về khả năng thử nghiệm</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C89BC1D" w14:textId="77777777" w:rsidR="00484C1B" w:rsidRDefault="00000000">
            <w:pPr>
              <w:spacing w:after="0" w:line="245" w:lineRule="auto"/>
            </w:pPr>
            <w:r>
              <w:rPr>
                <w:color w:val="222222"/>
                <w:sz w:val="17"/>
              </w:rPr>
              <w:t>[x]</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B02838C" w14:textId="77777777" w:rsidR="00484C1B" w:rsidRDefault="00000000">
            <w:pPr>
              <w:spacing w:after="0" w:line="245" w:lineRule="auto"/>
            </w:pPr>
            <w:r>
              <w:rPr>
                <w:color w:val="222222"/>
                <w:sz w:val="17"/>
              </w:rPr>
              <w:t>[ ]</w:t>
            </w:r>
          </w:p>
        </w:tc>
      </w:tr>
      <w:tr w:rsidR="00484C1B" w14:paraId="4C497C6C" w14:textId="77777777" w:rsidTr="00BA17EA">
        <w:trPr>
          <w:cantSplit/>
          <w:jc w:val="center"/>
        </w:trPr>
        <w:tc>
          <w:tcPr>
            <w:tcW w:w="2764"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4B130B4" w14:textId="77777777" w:rsidR="00484C1B" w:rsidRDefault="00000000">
            <w:pPr>
              <w:spacing w:after="0" w:line="245" w:lineRule="auto"/>
            </w:pPr>
            <w:r>
              <w:rPr>
                <w:color w:val="222222"/>
                <w:sz w:val="17"/>
              </w:rPr>
              <w:t>Xem xét pilot 8 tuần tại tối thiểu 03 trường nếu đạt điều kiện D3</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CA65178" w14:textId="77777777" w:rsidR="00484C1B" w:rsidRDefault="00000000">
            <w:pPr>
              <w:spacing w:after="0" w:line="245" w:lineRule="auto"/>
            </w:pPr>
            <w:r>
              <w:rPr>
                <w:color w:val="222222"/>
                <w:sz w:val="17"/>
              </w:rPr>
              <w:t>[x]</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390278A" w14:textId="77777777" w:rsidR="00484C1B" w:rsidRDefault="00000000">
            <w:pPr>
              <w:spacing w:after="0" w:line="245" w:lineRule="auto"/>
            </w:pPr>
            <w:r>
              <w:rPr>
                <w:color w:val="222222"/>
                <w:sz w:val="17"/>
              </w:rPr>
              <w:t>[ ]</w:t>
            </w:r>
          </w:p>
        </w:tc>
      </w:tr>
      <w:tr w:rsidR="00484C1B" w14:paraId="69BD265A" w14:textId="77777777" w:rsidTr="00BA17EA">
        <w:trPr>
          <w:cantSplit/>
          <w:jc w:val="center"/>
        </w:trPr>
        <w:tc>
          <w:tcPr>
            <w:tcW w:w="2764"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A372A47" w14:textId="77777777" w:rsidR="00484C1B" w:rsidRDefault="00000000">
            <w:pPr>
              <w:spacing w:after="0" w:line="245" w:lineRule="auto"/>
            </w:pPr>
            <w:r>
              <w:rPr>
                <w:color w:val="222222"/>
                <w:sz w:val="17"/>
              </w:rPr>
              <w:t>Công khai hoặc chuyển giao dữ liệu học sinh thật cho đội thi</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15DC6F9" w14:textId="77777777" w:rsidR="00484C1B" w:rsidRDefault="00000000">
            <w:pPr>
              <w:spacing w:after="0" w:line="245" w:lineRule="auto"/>
            </w:pPr>
            <w:r>
              <w:rPr>
                <w:color w:val="222222"/>
                <w:sz w:val="17"/>
              </w:rPr>
              <w:t>[ ]</w:t>
            </w:r>
          </w:p>
        </w:tc>
        <w:tc>
          <w:tcPr>
            <w:tcW w:w="1118" w:type="pct"/>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5A72EDA" w14:textId="77777777" w:rsidR="00484C1B" w:rsidRDefault="00000000">
            <w:pPr>
              <w:spacing w:after="0" w:line="245" w:lineRule="auto"/>
            </w:pPr>
            <w:r>
              <w:rPr>
                <w:color w:val="222222"/>
                <w:sz w:val="17"/>
              </w:rPr>
              <w:t>[x]</w:t>
            </w:r>
          </w:p>
        </w:tc>
      </w:tr>
    </w:tbl>
    <w:p w14:paraId="18753DA3" w14:textId="77777777" w:rsidR="00484C1B" w:rsidRDefault="00000000">
      <w:r>
        <w:br w:type="page"/>
      </w:r>
    </w:p>
    <w:tbl>
      <w:tblPr>
        <w:tblW w:w="0" w:type="auto"/>
        <w:jc w:val="center"/>
        <w:tblLayout w:type="fixed"/>
        <w:tblLook w:val="04A0" w:firstRow="1" w:lastRow="0" w:firstColumn="1" w:lastColumn="0" w:noHBand="0" w:noVBand="1"/>
      </w:tblPr>
      <w:tblGrid>
        <w:gridCol w:w="10318"/>
      </w:tblGrid>
      <w:tr w:rsidR="00484C1B" w14:paraId="4322F2D0" w14:textId="77777777">
        <w:trPr>
          <w:jc w:val="center"/>
        </w:trPr>
        <w:tc>
          <w:tcPr>
            <w:tcW w:w="10318" w:type="dxa"/>
            <w:tcBorders>
              <w:top w:val="nil"/>
              <w:left w:val="nil"/>
              <w:bottom w:val="nil"/>
              <w:right w:val="nil"/>
            </w:tcBorders>
            <w:shd w:val="clear" w:color="auto" w:fill="07564A"/>
            <w:tcMar>
              <w:top w:w="95" w:type="dxa"/>
              <w:left w:w="160" w:type="dxa"/>
              <w:bottom w:w="95" w:type="dxa"/>
              <w:right w:w="160" w:type="dxa"/>
            </w:tcMar>
          </w:tcPr>
          <w:p w14:paraId="64CA621E" w14:textId="77777777" w:rsidR="00484C1B" w:rsidRDefault="00000000">
            <w:pPr>
              <w:spacing w:after="0"/>
            </w:pPr>
            <w:r>
              <w:rPr>
                <w:rFonts w:ascii="Inter" w:eastAsia="Inter" w:hAnsi="Inter"/>
                <w:b/>
                <w:color w:val="FFFFFF"/>
                <w:sz w:val="28"/>
              </w:rPr>
              <w:lastRenderedPageBreak/>
              <w:t>PHẦN H — YÊU CẦU KỸ THUẬT &amp; RÀNG BUỘC</w:t>
            </w:r>
          </w:p>
        </w:tc>
      </w:tr>
    </w:tbl>
    <w:p w14:paraId="2EC9EE34" w14:textId="77777777" w:rsidR="00484C1B" w:rsidRDefault="00484C1B">
      <w:pPr>
        <w:spacing w:after="0"/>
      </w:pPr>
    </w:p>
    <w:tbl>
      <w:tblPr>
        <w:tblW w:w="0" w:type="auto"/>
        <w:jc w:val="center"/>
        <w:tblLayout w:type="fixed"/>
        <w:tblLook w:val="04A0" w:firstRow="1" w:lastRow="0" w:firstColumn="1" w:lastColumn="0" w:noHBand="0" w:noVBand="1"/>
      </w:tblPr>
      <w:tblGrid>
        <w:gridCol w:w="5159"/>
        <w:gridCol w:w="5159"/>
        <w:gridCol w:w="2721"/>
      </w:tblGrid>
      <w:tr w:rsidR="00484C1B" w14:paraId="74475D5D" w14:textId="77777777">
        <w:trPr>
          <w:cantSplit/>
          <w:tblHeader/>
          <w:jc w:val="center"/>
        </w:trPr>
        <w:tc>
          <w:tcPr>
            <w:tcW w:w="2381" w:type="dxa"/>
            <w:tcBorders>
              <w:top w:val="single" w:sz="4" w:space="0" w:color="B7BFC6"/>
              <w:left w:val="single" w:sz="4" w:space="0" w:color="B7BFC6"/>
              <w:bottom w:val="single" w:sz="4" w:space="0" w:color="B7BFC6"/>
              <w:right w:val="single" w:sz="4" w:space="0" w:color="B7BFC6"/>
            </w:tcBorders>
            <w:shd w:val="clear" w:color="auto" w:fill="0F766E"/>
            <w:tcMar>
              <w:top w:w="75" w:type="dxa"/>
              <w:left w:w="90" w:type="dxa"/>
              <w:bottom w:w="75" w:type="dxa"/>
              <w:right w:w="90" w:type="dxa"/>
            </w:tcMar>
            <w:vAlign w:val="center"/>
          </w:tcPr>
          <w:p w14:paraId="13C41629" w14:textId="77777777" w:rsidR="00484C1B" w:rsidRDefault="00000000">
            <w:pPr>
              <w:spacing w:after="0" w:line="245" w:lineRule="auto"/>
            </w:pPr>
            <w:r>
              <w:rPr>
                <w:b/>
                <w:color w:val="FFFFFF"/>
                <w:sz w:val="16"/>
              </w:rPr>
              <w:t>Hạng mục</w:t>
            </w:r>
          </w:p>
        </w:tc>
        <w:tc>
          <w:tcPr>
            <w:tcW w:w="7880" w:type="dxa"/>
            <w:gridSpan w:val="2"/>
            <w:tcBorders>
              <w:top w:val="single" w:sz="4" w:space="0" w:color="B7BFC6"/>
              <w:left w:val="single" w:sz="4" w:space="0" w:color="B7BFC6"/>
              <w:bottom w:val="single" w:sz="4" w:space="0" w:color="B7BFC6"/>
              <w:right w:val="single" w:sz="4" w:space="0" w:color="B7BFC6"/>
            </w:tcBorders>
            <w:shd w:val="clear" w:color="auto" w:fill="0F766E"/>
            <w:tcMar>
              <w:top w:w="75" w:type="dxa"/>
              <w:left w:w="90" w:type="dxa"/>
              <w:bottom w:w="75" w:type="dxa"/>
              <w:right w:w="90" w:type="dxa"/>
            </w:tcMar>
            <w:vAlign w:val="center"/>
          </w:tcPr>
          <w:p w14:paraId="6492F17E" w14:textId="77777777" w:rsidR="00484C1B" w:rsidRDefault="00000000">
            <w:pPr>
              <w:spacing w:after="0" w:line="245" w:lineRule="auto"/>
            </w:pPr>
            <w:r>
              <w:rPr>
                <w:b/>
                <w:color w:val="FFFFFF"/>
                <w:sz w:val="16"/>
              </w:rPr>
              <w:t>Yêu cầu</w:t>
            </w:r>
          </w:p>
        </w:tc>
      </w:tr>
      <w:tr w:rsidR="00484C1B" w14:paraId="1348F6C8"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0D5BCE2" w14:textId="77777777" w:rsidR="00484C1B" w:rsidRDefault="00000000">
            <w:pPr>
              <w:spacing w:after="0" w:line="245" w:lineRule="auto"/>
            </w:pPr>
            <w:r>
              <w:rPr>
                <w:color w:val="222222"/>
                <w:sz w:val="16"/>
              </w:rPr>
              <w:t>Vai trò người dùng</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2BC0CEE" w14:textId="77777777" w:rsidR="00484C1B" w:rsidRDefault="00000000">
            <w:pPr>
              <w:spacing w:after="0" w:line="245" w:lineRule="auto"/>
            </w:pPr>
            <w:r>
              <w:rPr>
                <w:color w:val="222222"/>
                <w:sz w:val="16"/>
              </w:rPr>
              <w:t>Tối thiểu 02 vai trò: học sinh và giáo viên. Giáo viên xem dữ liệu lớp; học sinh chỉ xem hồ sơ cá nhân.</w:t>
            </w:r>
          </w:p>
        </w:tc>
      </w:tr>
      <w:tr w:rsidR="00484C1B" w14:paraId="7EBAC201"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13014D8" w14:textId="77777777" w:rsidR="00484C1B" w:rsidRDefault="00000000">
            <w:pPr>
              <w:spacing w:after="0" w:line="245" w:lineRule="auto"/>
            </w:pPr>
            <w:r>
              <w:rPr>
                <w:color w:val="222222"/>
                <w:sz w:val="16"/>
              </w:rPr>
              <w:t>AI-Native Architecture</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C9C9987" w14:textId="77777777" w:rsidR="00484C1B" w:rsidRDefault="00000000">
            <w:pPr>
              <w:spacing w:after="0" w:line="245" w:lineRule="auto"/>
            </w:pPr>
            <w:r>
              <w:rPr>
                <w:color w:val="222222"/>
                <w:sz w:val="16"/>
              </w:rPr>
              <w:t>Agent phải có orchestration thực: truy xuất tri thức, learner state/memory, tool calling, policy/guardrail và observability; không chỉ là một prompt duy nhất.</w:t>
            </w:r>
          </w:p>
        </w:tc>
      </w:tr>
      <w:tr w:rsidR="00484C1B" w14:paraId="67CDFE4E"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5DB1AB21" w14:textId="77777777" w:rsidR="00484C1B" w:rsidRDefault="00000000">
            <w:pPr>
              <w:spacing w:after="0" w:line="245" w:lineRule="auto"/>
            </w:pPr>
            <w:r>
              <w:rPr>
                <w:color w:val="222222"/>
                <w:sz w:val="16"/>
              </w:rPr>
              <w:t>Grounding &amp; truy vết</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3FEFA1E" w14:textId="77777777" w:rsidR="00484C1B" w:rsidRDefault="00000000">
            <w:pPr>
              <w:spacing w:after="0" w:line="245" w:lineRule="auto"/>
            </w:pPr>
            <w:r>
              <w:rPr>
                <w:color w:val="222222"/>
                <w:sz w:val="16"/>
              </w:rPr>
              <w:t>Mỗi gợi ý học tập phải chỉ ra chủ đề/nút kiến thức đã dùng. Giáo viên có thể xem nguồn dữ liệu và công cụ nào tạo ra kết luận.</w:t>
            </w:r>
          </w:p>
        </w:tc>
      </w:tr>
      <w:tr w:rsidR="00484C1B" w14:paraId="6098F10D"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4A1D305" w14:textId="77777777" w:rsidR="00484C1B" w:rsidRDefault="00000000">
            <w:pPr>
              <w:spacing w:after="0" w:line="245" w:lineRule="auto"/>
            </w:pPr>
            <w:r>
              <w:rPr>
                <w:color w:val="222222"/>
                <w:sz w:val="16"/>
              </w:rPr>
              <w:t>Kiểm chứng toán học</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F295B1B" w14:textId="77777777" w:rsidR="00484C1B" w:rsidRDefault="00000000">
            <w:pPr>
              <w:spacing w:after="0" w:line="245" w:lineRule="auto"/>
            </w:pPr>
            <w:r>
              <w:rPr>
                <w:color w:val="222222"/>
                <w:sz w:val="16"/>
              </w:rPr>
              <w:t>Bắt buộc gọi math tool hoặc validator cho các bài đại số/giải tích phù hợp; kết quả chưa kiểm chứng phải được gắn cảnh báo rõ ràng.</w:t>
            </w:r>
          </w:p>
        </w:tc>
      </w:tr>
      <w:tr w:rsidR="00484C1B" w14:paraId="06CEA91D"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6645C2F" w14:textId="77777777" w:rsidR="00484C1B" w:rsidRDefault="00000000">
            <w:pPr>
              <w:spacing w:after="0" w:line="245" w:lineRule="auto"/>
            </w:pPr>
            <w:r>
              <w:rPr>
                <w:color w:val="222222"/>
                <w:sz w:val="16"/>
              </w:rPr>
              <w:t>Cá nhân hóa</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3315676" w14:textId="77777777" w:rsidR="00484C1B" w:rsidRDefault="00000000">
            <w:pPr>
              <w:spacing w:after="0" w:line="245" w:lineRule="auto"/>
            </w:pPr>
            <w:r>
              <w:rPr>
                <w:color w:val="222222"/>
                <w:sz w:val="16"/>
              </w:rPr>
              <w:t>Hồ sơ năng lực được cập nhật sau mỗi lần làm bài; bài tập tiếp theo thay đổi theo lỗi, độ khó và lịch sử gợi ý của học sinh.</w:t>
            </w:r>
          </w:p>
        </w:tc>
      </w:tr>
      <w:tr w:rsidR="00484C1B" w14:paraId="2FE3C50B"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13A7282" w14:textId="77777777" w:rsidR="00484C1B" w:rsidRDefault="00000000">
            <w:pPr>
              <w:spacing w:after="0" w:line="245" w:lineRule="auto"/>
            </w:pPr>
            <w:r>
              <w:rPr>
                <w:color w:val="222222"/>
                <w:sz w:val="16"/>
              </w:rPr>
              <w:t>Độ trễ</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A47CF2C" w14:textId="77777777" w:rsidR="00484C1B" w:rsidRDefault="00000000">
            <w:pPr>
              <w:spacing w:after="0" w:line="245" w:lineRule="auto"/>
            </w:pPr>
            <w:r>
              <w:rPr>
                <w:color w:val="222222"/>
                <w:sz w:val="16"/>
              </w:rPr>
              <w:t>Mục tiêu &lt; 5 giây cho gợi ý đơn giản và &lt; 12 giây cho tác vụ tổng hợp/kiểm chứng nhiều bước trong điều kiện demo.</w:t>
            </w:r>
          </w:p>
        </w:tc>
      </w:tr>
      <w:tr w:rsidR="00484C1B" w14:paraId="54C26CCD"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500B0CCA" w14:textId="77777777" w:rsidR="00484C1B" w:rsidRDefault="00000000">
            <w:pPr>
              <w:spacing w:after="0" w:line="245" w:lineRule="auto"/>
            </w:pPr>
            <w:r>
              <w:rPr>
                <w:color w:val="222222"/>
                <w:sz w:val="16"/>
              </w:rPr>
              <w:t>Bảo mật &amp; quyền riêng tư</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2F67A66" w14:textId="77777777" w:rsidR="00484C1B" w:rsidRDefault="00000000">
            <w:pPr>
              <w:spacing w:after="0" w:line="245" w:lineRule="auto"/>
            </w:pPr>
            <w:r>
              <w:rPr>
                <w:color w:val="222222"/>
                <w:sz w:val="16"/>
              </w:rPr>
              <w:t>Phân quyền theo vai trò; mã hóa dữ liệu truyền/lưu; không ghi log nội dung nhạy cảm ở dạng thuần; có audit log cho LLM/tool calls.</w:t>
            </w:r>
          </w:p>
        </w:tc>
      </w:tr>
      <w:tr w:rsidR="00484C1B" w14:paraId="19D9962D"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1D4D4D5" w14:textId="77777777" w:rsidR="00484C1B" w:rsidRDefault="00000000">
            <w:pPr>
              <w:spacing w:after="0" w:line="245" w:lineRule="auto"/>
            </w:pPr>
            <w:r>
              <w:rPr>
                <w:color w:val="222222"/>
                <w:sz w:val="16"/>
              </w:rPr>
              <w:t>Khả năng truy cập</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1CF5B97C" w14:textId="77777777" w:rsidR="00484C1B" w:rsidRDefault="00000000">
            <w:pPr>
              <w:spacing w:after="0" w:line="245" w:lineRule="auto"/>
            </w:pPr>
            <w:r>
              <w:rPr>
                <w:color w:val="222222"/>
                <w:sz w:val="16"/>
              </w:rPr>
              <w:t>Giao diện dùng tốt trên điện thoại phổ thông; hỗ trợ bàn phím toán học hoặc LaTeX đơn giản; nội dung chính không phụ thuộc hoàn toàn vào màu sắc.</w:t>
            </w:r>
          </w:p>
        </w:tc>
      </w:tr>
      <w:tr w:rsidR="00484C1B" w14:paraId="3C0271EE"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B6304CE" w14:textId="77777777" w:rsidR="00484C1B" w:rsidRDefault="00000000">
            <w:pPr>
              <w:spacing w:after="0" w:line="245" w:lineRule="auto"/>
            </w:pPr>
            <w:r>
              <w:rPr>
                <w:color w:val="222222"/>
                <w:sz w:val="16"/>
              </w:rPr>
              <w:t>API / hệ thống tích hợp</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0BC1F1D" w14:textId="77777777" w:rsidR="00484C1B" w:rsidRDefault="00000000">
            <w:pPr>
              <w:spacing w:after="0" w:line="245" w:lineRule="auto"/>
            </w:pPr>
            <w:r>
              <w:rPr>
                <w:color w:val="222222"/>
                <w:sz w:val="16"/>
              </w:rPr>
              <w:t>Bắt buộc: LMS Sandbox API ≥ 3 endpoint và Math Tool API. Tùy chọn: OCR bài làm viết tay, thông báo phụ huynh, SSO.</w:t>
            </w:r>
          </w:p>
        </w:tc>
      </w:tr>
      <w:tr w:rsidR="00484C1B" w14:paraId="14561D27"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4D97B7F" w14:textId="77777777" w:rsidR="00484C1B" w:rsidRDefault="00000000">
            <w:pPr>
              <w:spacing w:after="0" w:line="245" w:lineRule="auto"/>
            </w:pPr>
            <w:r>
              <w:rPr>
                <w:color w:val="222222"/>
                <w:sz w:val="16"/>
              </w:rPr>
              <w:t>Công nghệ</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66638E47" w14:textId="77777777" w:rsidR="00484C1B" w:rsidRDefault="00000000">
            <w:pPr>
              <w:spacing w:after="0" w:line="245" w:lineRule="auto"/>
            </w:pPr>
            <w:r>
              <w:rPr>
                <w:color w:val="222222"/>
                <w:sz w:val="16"/>
              </w:rPr>
              <w:t>Không giới hạn ngôn ngữ/framework. Khuyến nghị Python/TypeScript; LLM bất kỳ; vector DB/graph DB tùy chọn; phải có phương án fallback và kiểm soát chi phí.</w:t>
            </w:r>
          </w:p>
        </w:tc>
      </w:tr>
      <w:tr w:rsidR="00484C1B" w14:paraId="6493F783"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6A90F19" w14:textId="77777777" w:rsidR="00484C1B" w:rsidRDefault="00000000">
            <w:pPr>
              <w:spacing w:after="0" w:line="245" w:lineRule="auto"/>
            </w:pPr>
            <w:r>
              <w:rPr>
                <w:color w:val="222222"/>
                <w:sz w:val="16"/>
              </w:rPr>
              <w:t>Giới hạn phạm vi</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5EB5192F" w14:textId="77777777" w:rsidR="00484C1B" w:rsidRDefault="00000000">
            <w:pPr>
              <w:spacing w:after="0" w:line="245" w:lineRule="auto"/>
            </w:pPr>
            <w:r>
              <w:rPr>
                <w:color w:val="222222"/>
                <w:sz w:val="16"/>
              </w:rPr>
              <w:t>Không dùng hệ thống để tự động quyết định điểm chính thức, xếp loại học sinh hoặc thay thế hoàn toàn đánh giá của giáo viên.</w:t>
            </w:r>
          </w:p>
        </w:tc>
      </w:tr>
      <w:tr w:rsidR="00484C1B" w14:paraId="4C4E4B19" w14:textId="77777777">
        <w:trPr>
          <w:gridAfter w:val="1"/>
          <w:wAfter w:w="127" w:type="dxa"/>
          <w:jc w:val="center"/>
        </w:trPr>
        <w:tc>
          <w:tcPr>
            <w:tcW w:w="10318" w:type="dxa"/>
            <w:gridSpan w:val="2"/>
            <w:tcBorders>
              <w:top w:val="nil"/>
              <w:left w:val="nil"/>
              <w:bottom w:val="nil"/>
              <w:right w:val="nil"/>
            </w:tcBorders>
            <w:shd w:val="clear" w:color="auto" w:fill="07564A"/>
            <w:tcMar>
              <w:top w:w="95" w:type="dxa"/>
              <w:left w:w="160" w:type="dxa"/>
              <w:bottom w:w="95" w:type="dxa"/>
              <w:right w:w="160" w:type="dxa"/>
            </w:tcMar>
          </w:tcPr>
          <w:p w14:paraId="1B8B5BD2" w14:textId="77777777" w:rsidR="00484C1B" w:rsidRDefault="00000000">
            <w:pPr>
              <w:spacing w:after="0"/>
            </w:pPr>
            <w:r>
              <w:rPr>
                <w:rFonts w:ascii="Inter" w:eastAsia="Inter" w:hAnsi="Inter"/>
                <w:b/>
                <w:color w:val="FFFFFF"/>
                <w:sz w:val="28"/>
              </w:rPr>
              <w:t>PHẦN I — KỲ VỌNG VỀ GIẢI PHÁP TỐT</w:t>
            </w:r>
          </w:p>
        </w:tc>
      </w:tr>
    </w:tbl>
    <w:p w14:paraId="72A3E6AE" w14:textId="77777777" w:rsidR="00484C1B" w:rsidRDefault="00484C1B">
      <w:pPr>
        <w:spacing w:after="0"/>
      </w:pPr>
    </w:p>
    <w:p w14:paraId="14D590EF" w14:textId="77777777" w:rsidR="00484C1B" w:rsidRDefault="00000000">
      <w:pPr>
        <w:keepNext/>
        <w:pBdr>
          <w:bottom w:val="single" w:sz="8" w:space="2" w:color="0F766E"/>
        </w:pBdr>
        <w:spacing w:before="80" w:after="40"/>
      </w:pPr>
      <w:r>
        <w:rPr>
          <w:rFonts w:ascii="Inter" w:eastAsia="Inter" w:hAnsi="Inter"/>
          <w:b/>
          <w:color w:val="0F766E"/>
          <w:sz w:val="22"/>
        </w:rPr>
        <w:t>I1. Mô tả giải pháp lý tưởng</w:t>
      </w:r>
    </w:p>
    <w:tbl>
      <w:tblPr>
        <w:tblW w:w="0" w:type="auto"/>
        <w:jc w:val="center"/>
        <w:tblLayout w:type="fixed"/>
        <w:tblLook w:val="04A0" w:firstRow="1" w:lastRow="0" w:firstColumn="1" w:lastColumn="0" w:noHBand="0" w:noVBand="1"/>
      </w:tblPr>
      <w:tblGrid>
        <w:gridCol w:w="10318"/>
      </w:tblGrid>
      <w:tr w:rsidR="00484C1B" w14:paraId="3A01F743" w14:textId="77777777">
        <w:trPr>
          <w:jc w:val="center"/>
        </w:trPr>
        <w:tc>
          <w:tcPr>
            <w:tcW w:w="10318" w:type="dxa"/>
            <w:tcBorders>
              <w:top w:val="single" w:sz="6" w:space="0" w:color="0F766E"/>
              <w:left w:val="single" w:sz="20" w:space="0" w:color="0F766E"/>
              <w:bottom w:val="single" w:sz="6" w:space="0" w:color="0F766E"/>
              <w:right w:val="single" w:sz="6" w:space="0" w:color="0F766E"/>
            </w:tcBorders>
            <w:shd w:val="clear" w:color="auto" w:fill="EEF8F6"/>
            <w:tcMar>
              <w:top w:w="130" w:type="dxa"/>
              <w:left w:w="180" w:type="dxa"/>
              <w:bottom w:w="120" w:type="dxa"/>
              <w:right w:w="180" w:type="dxa"/>
            </w:tcMar>
          </w:tcPr>
          <w:p w14:paraId="6025CDB4" w14:textId="77777777" w:rsidR="00484C1B" w:rsidRDefault="00000000">
            <w:pPr>
              <w:spacing w:after="40" w:line="252" w:lineRule="auto"/>
            </w:pPr>
            <w:r>
              <w:rPr>
                <w:color w:val="222222"/>
              </w:rPr>
              <w:t>7 giờ tối, học sinh Minh lớp 11 mở ứng dụng và chọn “Luyện đạo hàm”. Agent không đưa ngay một bộ 20 câu giống nhau mà đọc hồ sơ năng lực, nhận ra Minh thường sai khi biến đổi phân thức — một kiến thức tiên quyết. Hệ thống đưa một bài ngắn để kiểm tra lại, theo dõi từng bước và hỏi: “Em đang áp dụng quy tắc nào ở bước này?”</w:t>
            </w:r>
          </w:p>
          <w:p w14:paraId="25516B07" w14:textId="77777777" w:rsidR="00484C1B" w:rsidRDefault="00000000">
            <w:pPr>
              <w:spacing w:after="40" w:line="252" w:lineRule="auto"/>
            </w:pPr>
            <w:r>
              <w:rPr>
                <w:color w:val="222222"/>
              </w:rPr>
              <w:t>Khi Minh nhập một phép biến đổi chưa tương đương, Agent gọi Math Verification Tool, phát hiện sai lệch và phản hồi bằng một gợi ý nhỏ: tô nổi mẫu số đã bị bỏ quên, đưa ví dụ phản chứng và chỉ mở thêm gợi ý khi Minh yêu cầu. Sau khi Minh sửa đúng, hệ thống cập nhật mức thành thạo của hai nút kiến thức “biến đổi phân thức” và “đạo hàm thương”, rồi sinh ba bài tiếp theo theo độ khó tăng dần.</w:t>
            </w:r>
          </w:p>
          <w:p w14:paraId="3F83AFF4" w14:textId="77777777" w:rsidR="00484C1B" w:rsidRDefault="00000000">
            <w:pPr>
              <w:spacing w:after="40" w:line="252" w:lineRule="auto"/>
            </w:pPr>
            <w:r>
              <w:rPr>
                <w:color w:val="222222"/>
              </w:rPr>
              <w:t>Sáng hôm sau, giáo viên xem dashboard: 12/43 học sinh đang gặp cùng một lỗi ở quy tắc dây chuyền; 5 em có dấu hiệu hổng kiến thức hàm hợp. Agent đề xuất chia hai nhóm phụ đạo, tạo worksheet 15 phút và giải thích căn cứ của đề xuất. Giáo viên duyệt, chỉnh sửa rồi giao bài — mọi quyết định cuối cùng vẫn thuộc về giáo viên.</w:t>
            </w:r>
          </w:p>
        </w:tc>
      </w:tr>
    </w:tbl>
    <w:p w14:paraId="78779416" w14:textId="77777777" w:rsidR="00484C1B" w:rsidRDefault="00000000">
      <w:pPr>
        <w:keepNext/>
        <w:pBdr>
          <w:bottom w:val="single" w:sz="8" w:space="2" w:color="0F766E"/>
        </w:pBdr>
        <w:spacing w:before="80" w:after="40"/>
      </w:pPr>
      <w:r>
        <w:rPr>
          <w:rFonts w:ascii="Inter" w:eastAsia="Inter" w:hAnsi="Inter"/>
          <w:b/>
          <w:color w:val="0F766E"/>
          <w:sz w:val="22"/>
        </w:rPr>
        <w:t>I2. Điều bạn KHÔNG muốn thấy</w:t>
      </w:r>
    </w:p>
    <w:p w14:paraId="1E790C87" w14:textId="77777777" w:rsidR="00484C1B" w:rsidRDefault="00000000">
      <w:pPr>
        <w:pStyle w:val="ListBullet"/>
        <w:spacing w:after="24" w:line="250" w:lineRule="auto"/>
        <w:ind w:left="312" w:hanging="125"/>
      </w:pPr>
      <w:r>
        <w:rPr>
          <w:color w:val="222222"/>
        </w:rPr>
        <w:t>Chatbot trả lời chung chung, không có learner model, không biết học sinh đang yếu ở đâu và không cập nhật trạng thái sau mỗi lượt học.</w:t>
      </w:r>
    </w:p>
    <w:p w14:paraId="24E24653" w14:textId="77777777" w:rsidR="00484C1B" w:rsidRDefault="00000000">
      <w:pPr>
        <w:pStyle w:val="ListBullet"/>
        <w:spacing w:after="24" w:line="250" w:lineRule="auto"/>
        <w:ind w:left="312" w:hanging="125"/>
      </w:pPr>
      <w:r>
        <w:rPr>
          <w:color w:val="222222"/>
        </w:rPr>
        <w:t>Đưa đáp án cuối cùng ngay từ đầu hoặc sinh lời giải dài khiến học sinh chỉ sao chép mà không cần suy nghĩ.</w:t>
      </w:r>
    </w:p>
    <w:p w14:paraId="17B0A93C" w14:textId="77777777" w:rsidR="00484C1B" w:rsidRDefault="00000000">
      <w:pPr>
        <w:pStyle w:val="ListBullet"/>
        <w:spacing w:after="24" w:line="250" w:lineRule="auto"/>
        <w:ind w:left="312" w:hanging="125"/>
      </w:pPr>
      <w:r>
        <w:rPr>
          <w:color w:val="222222"/>
        </w:rPr>
        <w:t>Lời giải “có vẻ đúng” nhưng sai biến đổi; không gọi công cụ kiểm chứng, không có confidence và không biết từ chối.</w:t>
      </w:r>
    </w:p>
    <w:p w14:paraId="6F59166B" w14:textId="77777777" w:rsidR="00484C1B" w:rsidRDefault="00000000">
      <w:pPr>
        <w:pStyle w:val="ListBullet"/>
        <w:spacing w:after="24" w:line="250" w:lineRule="auto"/>
        <w:ind w:left="312" w:hanging="125"/>
      </w:pPr>
      <w:r>
        <w:rPr>
          <w:color w:val="222222"/>
        </w:rPr>
        <w:t>Chỉ là mockup/hardcoded response; demo không có LLM, dữ liệu, tool calling hoặc API thật chạy phía sau.</w:t>
      </w:r>
    </w:p>
    <w:p w14:paraId="47BE0CD8" w14:textId="77777777" w:rsidR="00484C1B" w:rsidRDefault="00000000">
      <w:pPr>
        <w:pStyle w:val="ListBullet"/>
        <w:spacing w:after="24" w:line="250" w:lineRule="auto"/>
        <w:ind w:left="312" w:hanging="125"/>
      </w:pPr>
      <w:r>
        <w:rPr>
          <w:color w:val="222222"/>
        </w:rPr>
        <w:t>Gán nhãn “học sinh yếu/kém” một cách cố định, tạo thành kiến hoặc đưa ra quyết định có ảnh hưởng lớn mà không có giáo viên xem xét.</w:t>
      </w:r>
    </w:p>
    <w:p w14:paraId="60FF8B9D" w14:textId="77777777" w:rsidR="00484C1B" w:rsidRDefault="00000000">
      <w:pPr>
        <w:pStyle w:val="ListBullet"/>
        <w:spacing w:after="24" w:line="250" w:lineRule="auto"/>
        <w:ind w:left="312" w:hanging="125"/>
      </w:pPr>
      <w:r>
        <w:rPr>
          <w:color w:val="222222"/>
        </w:rPr>
        <w:t>Dashboard chỉ hiển thị điểm tổng; không chỉ ra lỗi phổ biến, kiến thức tiên quyết và hành động can thiệp cụ thể.</w:t>
      </w:r>
    </w:p>
    <w:p w14:paraId="469BFB5F" w14:textId="77777777" w:rsidR="00484C1B" w:rsidRDefault="00000000">
      <w:pPr>
        <w:pStyle w:val="ListBullet"/>
        <w:spacing w:after="24" w:line="250" w:lineRule="auto"/>
        <w:ind w:left="312" w:hanging="125"/>
      </w:pPr>
      <w:r>
        <w:rPr>
          <w:color w:val="222222"/>
        </w:rPr>
        <w:t>Lưu toàn bộ hội thoại/bài làm có định danh vào log hoặc gửi dữ liệu học sinh sang dịch vụ ngoài mà không kiểm soát.</w:t>
      </w:r>
    </w:p>
    <w:p w14:paraId="69075695" w14:textId="77777777" w:rsidR="00484C1B" w:rsidRDefault="00000000">
      <w:pPr>
        <w:pStyle w:val="ListBullet"/>
        <w:spacing w:after="24" w:line="250" w:lineRule="auto"/>
        <w:ind w:left="312" w:hanging="125"/>
      </w:pPr>
      <w:r>
        <w:rPr>
          <w:color w:val="222222"/>
        </w:rPr>
        <w:t>Kiến trúc quá nặng, chi phí cao, chỉ chạy tốt trên máy cấu hình mạnh và không có phương án cho trường có hạ tầng hạn chế.</w:t>
      </w:r>
    </w:p>
    <w:p w14:paraId="5991819F" w14:textId="77777777" w:rsidR="00484C1B" w:rsidRDefault="00000000">
      <w:pPr>
        <w:keepNext/>
        <w:pBdr>
          <w:bottom w:val="single" w:sz="8" w:space="2" w:color="0F766E"/>
        </w:pBdr>
        <w:spacing w:before="80" w:after="40"/>
      </w:pPr>
      <w:r>
        <w:rPr>
          <w:rFonts w:ascii="Inter" w:eastAsia="Inter" w:hAnsi="Inter"/>
          <w:b/>
          <w:color w:val="0F766E"/>
          <w:sz w:val="22"/>
        </w:rPr>
        <w:lastRenderedPageBreak/>
        <w:t>I3. Ví dụ giải pháp truyền cảm hứng</w:t>
      </w:r>
    </w:p>
    <w:tbl>
      <w:tblPr>
        <w:tblW w:w="0" w:type="auto"/>
        <w:jc w:val="center"/>
        <w:tblLayout w:type="fixed"/>
        <w:tblLook w:val="04A0" w:firstRow="1" w:lastRow="0" w:firstColumn="1" w:lastColumn="0" w:noHBand="0" w:noVBand="1"/>
      </w:tblPr>
      <w:tblGrid>
        <w:gridCol w:w="5159"/>
        <w:gridCol w:w="7370"/>
      </w:tblGrid>
      <w:tr w:rsidR="00484C1B" w14:paraId="08ECA20C" w14:textId="77777777">
        <w:trPr>
          <w:cantSplit/>
          <w:tblHeader/>
          <w:jc w:val="center"/>
        </w:trPr>
        <w:tc>
          <w:tcPr>
            <w:tcW w:w="2891" w:type="dxa"/>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3E269564" w14:textId="77777777" w:rsidR="00484C1B" w:rsidRDefault="00000000">
            <w:pPr>
              <w:spacing w:after="0" w:line="245" w:lineRule="auto"/>
            </w:pPr>
            <w:r>
              <w:rPr>
                <w:b/>
                <w:color w:val="FFFFFF"/>
                <w:sz w:val="16"/>
              </w:rPr>
              <w:t>Sản phẩm / Dự án</w:t>
            </w:r>
          </w:p>
        </w:tc>
        <w:tc>
          <w:tcPr>
            <w:tcW w:w="7370" w:type="dxa"/>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693DF4FE" w14:textId="77777777" w:rsidR="00484C1B" w:rsidRDefault="00000000">
            <w:pPr>
              <w:spacing w:after="0" w:line="245" w:lineRule="auto"/>
            </w:pPr>
            <w:r>
              <w:rPr>
                <w:b/>
                <w:color w:val="FFFFFF"/>
                <w:sz w:val="16"/>
              </w:rPr>
              <w:t>Tại sao truyền cảm hứng</w:t>
            </w:r>
          </w:p>
        </w:tc>
      </w:tr>
      <w:tr w:rsidR="00484C1B" w14:paraId="3D05002E"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9115DCE" w14:textId="77777777" w:rsidR="00484C1B" w:rsidRDefault="00000000">
            <w:pPr>
              <w:spacing w:after="0" w:line="245" w:lineRule="auto"/>
            </w:pPr>
            <w:r>
              <w:rPr>
                <w:color w:val="222222"/>
                <w:sz w:val="16"/>
              </w:rPr>
              <w:t>Khanmigo / Socratic tutoring</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A489190" w14:textId="77777777" w:rsidR="00484C1B" w:rsidRDefault="00000000">
            <w:pPr>
              <w:spacing w:after="0" w:line="245" w:lineRule="auto"/>
            </w:pPr>
            <w:r>
              <w:rPr>
                <w:color w:val="222222"/>
                <w:sz w:val="16"/>
              </w:rPr>
              <w:t>Cách AI đặt câu hỏi gợi mở, hỗ trợ tư duy thay vì đưa đáp án ngay. Điểm cần Việt hóa là chương trình, ngôn ngữ và bối cảnh lớp học.</w:t>
            </w:r>
          </w:p>
        </w:tc>
      </w:tr>
      <w:tr w:rsidR="00484C1B" w14:paraId="1651725E"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3E4A767" w14:textId="77777777" w:rsidR="00484C1B" w:rsidRDefault="00000000">
            <w:pPr>
              <w:spacing w:after="0" w:line="245" w:lineRule="auto"/>
            </w:pPr>
            <w:r>
              <w:rPr>
                <w:color w:val="222222"/>
                <w:sz w:val="16"/>
              </w:rPr>
              <w:t>ASSISTments / Knowledge Tracing</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5F6C0DA" w14:textId="77777777" w:rsidR="00484C1B" w:rsidRDefault="00000000">
            <w:pPr>
              <w:spacing w:after="0" w:line="245" w:lineRule="auto"/>
            </w:pPr>
            <w:r>
              <w:rPr>
                <w:color w:val="222222"/>
                <w:sz w:val="16"/>
              </w:rPr>
              <w:t>Theo dõi trạng thái kiến thức và sử dụng dữ liệu bài làm để hỗ trợ giáo viên can thiệp theo nhóm.</w:t>
            </w:r>
          </w:p>
        </w:tc>
      </w:tr>
      <w:tr w:rsidR="00484C1B" w14:paraId="61772773"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4D9D4DB3" w14:textId="77777777" w:rsidR="00484C1B" w:rsidRDefault="00000000">
            <w:pPr>
              <w:spacing w:after="0" w:line="245" w:lineRule="auto"/>
            </w:pPr>
            <w:r>
              <w:rPr>
                <w:color w:val="222222"/>
                <w:sz w:val="16"/>
              </w:rPr>
              <w:t>ALEKS / Adaptive Learning</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6BAA5CB" w14:textId="77777777" w:rsidR="00484C1B" w:rsidRDefault="00000000">
            <w:pPr>
              <w:spacing w:after="0" w:line="245" w:lineRule="auto"/>
            </w:pPr>
            <w:r>
              <w:rPr>
                <w:color w:val="222222"/>
                <w:sz w:val="16"/>
              </w:rPr>
              <w:t>Phân rã miền kiến thức, ước lượng mức thành thạo và chọn nội dung tiếp theo theo lỗ hổng cá nhân.</w:t>
            </w:r>
          </w:p>
        </w:tc>
      </w:tr>
      <w:tr w:rsidR="00484C1B" w14:paraId="4B913392"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3331444A" w14:textId="77777777" w:rsidR="00484C1B" w:rsidRDefault="00000000">
            <w:pPr>
              <w:spacing w:after="0" w:line="245" w:lineRule="auto"/>
            </w:pPr>
            <w:r>
              <w:rPr>
                <w:color w:val="222222"/>
                <w:sz w:val="16"/>
              </w:rPr>
              <w:t>GeoGebra / Computer Algebra System</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41598BD" w14:textId="77777777" w:rsidR="00484C1B" w:rsidRDefault="00000000">
            <w:pPr>
              <w:spacing w:after="0" w:line="245" w:lineRule="auto"/>
            </w:pPr>
            <w:r>
              <w:rPr>
                <w:color w:val="222222"/>
                <w:sz w:val="16"/>
              </w:rPr>
              <w:t>Nguồn cảm hứng cho lớp công cụ kiểm chứng, trực quan hóa và xác nhận tính tương đương toán học.</w:t>
            </w:r>
          </w:p>
        </w:tc>
      </w:tr>
      <w:tr w:rsidR="00484C1B" w14:paraId="525F9DB1"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1C7448A0" w14:textId="77777777" w:rsidR="00484C1B" w:rsidRDefault="00000000">
            <w:pPr>
              <w:spacing w:after="0" w:line="245" w:lineRule="auto"/>
            </w:pPr>
            <w:r>
              <w:rPr>
                <w:color w:val="222222"/>
                <w:sz w:val="16"/>
              </w:rPr>
              <w:t>Open-source Math Agents</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412DAC6" w14:textId="77777777" w:rsidR="00484C1B" w:rsidRDefault="00000000">
            <w:pPr>
              <w:spacing w:after="0" w:line="245" w:lineRule="auto"/>
            </w:pPr>
            <w:r>
              <w:rPr>
                <w:color w:val="222222"/>
                <w:sz w:val="16"/>
              </w:rPr>
              <w:t>Mô hình agent gọi calculator, symbolic solver và retriever; cần thêm guardrail sư phạm và quản trị dữ liệu học sinh.</w:t>
            </w:r>
          </w:p>
        </w:tc>
      </w:tr>
    </w:tbl>
    <w:p w14:paraId="39317F3F" w14:textId="77777777" w:rsidR="00484C1B" w:rsidRDefault="00000000">
      <w:pPr>
        <w:keepNext/>
        <w:pBdr>
          <w:bottom w:val="single" w:sz="8" w:space="2" w:color="0F766E"/>
        </w:pBdr>
        <w:spacing w:before="80" w:after="40"/>
      </w:pPr>
      <w:r>
        <w:rPr>
          <w:rFonts w:ascii="Inter" w:eastAsia="Inter" w:hAnsi="Inter"/>
          <w:b/>
          <w:color w:val="0F766E"/>
          <w:sz w:val="22"/>
        </w:rPr>
        <w:t>I4. Luồng giá trị AI-Native được kỳ vọng</w:t>
      </w:r>
    </w:p>
    <w:tbl>
      <w:tblPr>
        <w:tblW w:w="0" w:type="auto"/>
        <w:jc w:val="center"/>
        <w:tblLayout w:type="fixed"/>
        <w:tblLook w:val="04A0" w:firstRow="1" w:lastRow="0" w:firstColumn="1" w:lastColumn="0" w:noHBand="0" w:noVBand="1"/>
      </w:tblPr>
      <w:tblGrid>
        <w:gridCol w:w="5159"/>
        <w:gridCol w:w="5159"/>
        <w:gridCol w:w="3345"/>
      </w:tblGrid>
      <w:tr w:rsidR="00484C1B" w14:paraId="33E4D51F" w14:textId="77777777">
        <w:trPr>
          <w:cantSplit/>
          <w:tblHeader/>
          <w:jc w:val="center"/>
        </w:trPr>
        <w:tc>
          <w:tcPr>
            <w:tcW w:w="1757" w:type="dxa"/>
            <w:tcBorders>
              <w:top w:val="single" w:sz="4" w:space="0" w:color="B7BFC6"/>
              <w:left w:val="single" w:sz="4" w:space="0" w:color="B7BFC6"/>
              <w:bottom w:val="single" w:sz="4" w:space="0" w:color="B7BFC6"/>
              <w:right w:val="single" w:sz="4" w:space="0" w:color="B7BFC6"/>
            </w:tcBorders>
            <w:shd w:val="clear" w:color="auto" w:fill="0F766E"/>
            <w:tcMar>
              <w:top w:w="75" w:type="dxa"/>
              <w:left w:w="90" w:type="dxa"/>
              <w:bottom w:w="75" w:type="dxa"/>
              <w:right w:w="90" w:type="dxa"/>
            </w:tcMar>
            <w:vAlign w:val="center"/>
          </w:tcPr>
          <w:p w14:paraId="3AEB5599" w14:textId="77777777" w:rsidR="00484C1B" w:rsidRDefault="00000000">
            <w:pPr>
              <w:spacing w:after="0" w:line="245" w:lineRule="auto"/>
            </w:pPr>
            <w:r>
              <w:rPr>
                <w:b/>
                <w:color w:val="FFFFFF"/>
                <w:sz w:val="16"/>
              </w:rPr>
              <w:t>Bước</w:t>
            </w:r>
          </w:p>
        </w:tc>
        <w:tc>
          <w:tcPr>
            <w:tcW w:w="8504" w:type="dxa"/>
            <w:gridSpan w:val="2"/>
            <w:tcBorders>
              <w:top w:val="single" w:sz="4" w:space="0" w:color="B7BFC6"/>
              <w:left w:val="single" w:sz="4" w:space="0" w:color="B7BFC6"/>
              <w:bottom w:val="single" w:sz="4" w:space="0" w:color="B7BFC6"/>
              <w:right w:val="single" w:sz="4" w:space="0" w:color="B7BFC6"/>
            </w:tcBorders>
            <w:shd w:val="clear" w:color="auto" w:fill="0F766E"/>
            <w:tcMar>
              <w:top w:w="75" w:type="dxa"/>
              <w:left w:w="90" w:type="dxa"/>
              <w:bottom w:w="75" w:type="dxa"/>
              <w:right w:w="90" w:type="dxa"/>
            </w:tcMar>
            <w:vAlign w:val="center"/>
          </w:tcPr>
          <w:p w14:paraId="713FB3E2" w14:textId="77777777" w:rsidR="00484C1B" w:rsidRDefault="00000000">
            <w:pPr>
              <w:spacing w:after="0" w:line="245" w:lineRule="auto"/>
            </w:pPr>
            <w:r>
              <w:rPr>
                <w:b/>
                <w:color w:val="FFFFFF"/>
                <w:sz w:val="16"/>
              </w:rPr>
              <w:t>Ý nghĩa</w:t>
            </w:r>
          </w:p>
        </w:tc>
      </w:tr>
      <w:tr w:rsidR="00484C1B" w14:paraId="79F7645D"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CD0CF04" w14:textId="77777777" w:rsidR="00484C1B" w:rsidRDefault="00000000">
            <w:pPr>
              <w:spacing w:after="0" w:line="245" w:lineRule="auto"/>
            </w:pPr>
            <w:r>
              <w:rPr>
                <w:color w:val="222222"/>
                <w:sz w:val="16"/>
              </w:rPr>
              <w:t>1. Quan sát</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1A2B49B" w14:textId="77777777" w:rsidR="00484C1B" w:rsidRDefault="00000000">
            <w:pPr>
              <w:spacing w:after="0" w:line="245" w:lineRule="auto"/>
            </w:pPr>
            <w:r>
              <w:rPr>
                <w:color w:val="222222"/>
                <w:sz w:val="16"/>
              </w:rPr>
              <w:t>Nhận dữ liệu bài làm, bước giải, thời gian, số lần gợi ý và lịch sử chủ đề.</w:t>
            </w:r>
          </w:p>
        </w:tc>
      </w:tr>
      <w:tr w:rsidR="00484C1B" w14:paraId="76854E8D"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22D23D9F" w14:textId="77777777" w:rsidR="00484C1B" w:rsidRDefault="00000000">
            <w:pPr>
              <w:spacing w:after="0" w:line="245" w:lineRule="auto"/>
            </w:pPr>
            <w:r>
              <w:rPr>
                <w:color w:val="222222"/>
                <w:sz w:val="16"/>
              </w:rPr>
              <w:t>2. Chẩn đoán</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692BDB9" w14:textId="77777777" w:rsidR="00484C1B" w:rsidRDefault="00000000">
            <w:pPr>
              <w:spacing w:after="0" w:line="245" w:lineRule="auto"/>
            </w:pPr>
            <w:r>
              <w:rPr>
                <w:color w:val="222222"/>
                <w:sz w:val="16"/>
              </w:rPr>
              <w:t>Ánh xạ lỗi vào knowledge graph; ước lượng mastery và confidence.</w:t>
            </w:r>
          </w:p>
        </w:tc>
      </w:tr>
      <w:tr w:rsidR="00484C1B" w14:paraId="56C5DDA5"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3236A3C" w14:textId="77777777" w:rsidR="00484C1B" w:rsidRDefault="00000000">
            <w:pPr>
              <w:spacing w:after="0" w:line="245" w:lineRule="auto"/>
            </w:pPr>
            <w:r>
              <w:rPr>
                <w:color w:val="222222"/>
                <w:sz w:val="16"/>
              </w:rPr>
              <w:t>3. Lập kế hoạch</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30AF791B" w14:textId="77777777" w:rsidR="00484C1B" w:rsidRDefault="00000000">
            <w:pPr>
              <w:spacing w:after="0" w:line="245" w:lineRule="auto"/>
            </w:pPr>
            <w:r>
              <w:rPr>
                <w:color w:val="222222"/>
                <w:sz w:val="16"/>
              </w:rPr>
              <w:t>Chọn mục tiêu vi mô, mức hỗ trợ và bài tiếp theo theo chính sách sư phạm.</w:t>
            </w:r>
          </w:p>
        </w:tc>
      </w:tr>
      <w:tr w:rsidR="00484C1B" w14:paraId="1D9AB908"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FD4DECD" w14:textId="77777777" w:rsidR="00484C1B" w:rsidRDefault="00000000">
            <w:pPr>
              <w:spacing w:after="0" w:line="245" w:lineRule="auto"/>
            </w:pPr>
            <w:r>
              <w:rPr>
                <w:color w:val="222222"/>
                <w:sz w:val="16"/>
              </w:rPr>
              <w:t>4. Hành động</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47452D7" w14:textId="77777777" w:rsidR="00484C1B" w:rsidRDefault="00000000">
            <w:pPr>
              <w:spacing w:after="0" w:line="245" w:lineRule="auto"/>
            </w:pPr>
            <w:r>
              <w:rPr>
                <w:color w:val="222222"/>
                <w:sz w:val="16"/>
              </w:rPr>
              <w:t>Sinh câu hỏi gợi mở, gọi math tool, truy xuất học liệu và cập nhật LMS.</w:t>
            </w:r>
          </w:p>
        </w:tc>
      </w:tr>
      <w:tr w:rsidR="00484C1B" w14:paraId="059498D7"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53B920DA" w14:textId="77777777" w:rsidR="00484C1B" w:rsidRDefault="00000000">
            <w:pPr>
              <w:spacing w:after="0" w:line="245" w:lineRule="auto"/>
            </w:pPr>
            <w:r>
              <w:rPr>
                <w:color w:val="222222"/>
                <w:sz w:val="16"/>
              </w:rPr>
              <w:t>5. Kiểm tra</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02E26D6" w14:textId="77777777" w:rsidR="00484C1B" w:rsidRDefault="00000000">
            <w:pPr>
              <w:spacing w:after="0" w:line="245" w:lineRule="auto"/>
            </w:pPr>
            <w:r>
              <w:rPr>
                <w:color w:val="222222"/>
                <w:sz w:val="16"/>
              </w:rPr>
              <w:t>Xác minh kết quả, phát hiện rủi ro, ghi audit trail và cho giáo viên override.</w:t>
            </w:r>
          </w:p>
        </w:tc>
      </w:tr>
      <w:tr w:rsidR="00484C1B" w14:paraId="75C2B816"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30B83352" w14:textId="77777777" w:rsidR="00484C1B" w:rsidRDefault="00000000">
            <w:pPr>
              <w:spacing w:after="0" w:line="245" w:lineRule="auto"/>
            </w:pPr>
            <w:r>
              <w:rPr>
                <w:color w:val="222222"/>
                <w:sz w:val="16"/>
              </w:rPr>
              <w:t>6. Học liên tục</w:t>
            </w:r>
          </w:p>
        </w:tc>
        <w:tc>
          <w:tcPr>
            <w:tcW w:w="5159" w:type="dxa"/>
            <w:gridSpan w:val="2"/>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5959004" w14:textId="77777777" w:rsidR="00484C1B" w:rsidRDefault="00000000">
            <w:pPr>
              <w:spacing w:after="0" w:line="245" w:lineRule="auto"/>
            </w:pPr>
            <w:r>
              <w:rPr>
                <w:color w:val="222222"/>
                <w:sz w:val="16"/>
              </w:rPr>
              <w:t>Cập nhật learner state và tổng hợp insight cấp lớp mà không làm lộ dữ liệu cá nhân.</w:t>
            </w:r>
          </w:p>
        </w:tc>
      </w:tr>
      <w:tr w:rsidR="00484C1B" w14:paraId="5BC46B38" w14:textId="77777777">
        <w:trPr>
          <w:gridAfter w:val="1"/>
          <w:wAfter w:w="127" w:type="dxa"/>
          <w:jc w:val="center"/>
        </w:trPr>
        <w:tc>
          <w:tcPr>
            <w:tcW w:w="10318" w:type="dxa"/>
            <w:gridSpan w:val="2"/>
            <w:tcBorders>
              <w:top w:val="nil"/>
              <w:left w:val="nil"/>
              <w:bottom w:val="nil"/>
              <w:right w:val="nil"/>
            </w:tcBorders>
            <w:shd w:val="clear" w:color="auto" w:fill="07564A"/>
            <w:tcMar>
              <w:top w:w="95" w:type="dxa"/>
              <w:left w:w="160" w:type="dxa"/>
              <w:bottom w:w="95" w:type="dxa"/>
              <w:right w:w="160" w:type="dxa"/>
            </w:tcMar>
          </w:tcPr>
          <w:p w14:paraId="4A1D2940" w14:textId="77777777" w:rsidR="00484C1B" w:rsidRDefault="00000000">
            <w:pPr>
              <w:spacing w:after="0"/>
            </w:pPr>
            <w:r>
              <w:rPr>
                <w:rFonts w:ascii="Inter" w:eastAsia="Inter" w:hAnsi="Inter"/>
                <w:b/>
                <w:color w:val="FFFFFF"/>
                <w:sz w:val="28"/>
              </w:rPr>
              <w:t>PHẦN J — THÔNG TIN BỔ SUNG</w:t>
            </w:r>
          </w:p>
        </w:tc>
      </w:tr>
    </w:tbl>
    <w:p w14:paraId="19521D8F" w14:textId="77777777" w:rsidR="00484C1B" w:rsidRDefault="00484C1B">
      <w:pPr>
        <w:spacing w:after="0"/>
      </w:pPr>
    </w:p>
    <w:tbl>
      <w:tblPr>
        <w:tblW w:w="0" w:type="auto"/>
        <w:jc w:val="center"/>
        <w:tblLayout w:type="fixed"/>
        <w:tblLook w:val="04A0" w:firstRow="1" w:lastRow="0" w:firstColumn="1" w:lastColumn="0" w:noHBand="0" w:noVBand="1"/>
      </w:tblPr>
      <w:tblGrid>
        <w:gridCol w:w="5159"/>
        <w:gridCol w:w="7824"/>
      </w:tblGrid>
      <w:tr w:rsidR="00484C1B" w14:paraId="4DCF16AE" w14:textId="77777777">
        <w:trPr>
          <w:cantSplit/>
          <w:tblHeader/>
          <w:jc w:val="center"/>
        </w:trPr>
        <w:tc>
          <w:tcPr>
            <w:tcW w:w="2438" w:type="dxa"/>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7E44C519" w14:textId="77777777" w:rsidR="00484C1B" w:rsidRDefault="00000000">
            <w:pPr>
              <w:spacing w:after="0" w:line="245" w:lineRule="auto"/>
            </w:pPr>
            <w:r>
              <w:rPr>
                <w:b/>
                <w:color w:val="FFFFFF"/>
                <w:sz w:val="17"/>
              </w:rPr>
              <w:t>Hạng mục</w:t>
            </w:r>
          </w:p>
        </w:tc>
        <w:tc>
          <w:tcPr>
            <w:tcW w:w="7824" w:type="dxa"/>
            <w:tcBorders>
              <w:top w:val="single" w:sz="4" w:space="0" w:color="B7BFC6"/>
              <w:left w:val="single" w:sz="4" w:space="0" w:color="B7BFC6"/>
              <w:bottom w:val="single" w:sz="4" w:space="0" w:color="B7BFC6"/>
              <w:right w:val="single" w:sz="4" w:space="0" w:color="B7BFC6"/>
            </w:tcBorders>
            <w:shd w:val="clear" w:color="auto" w:fill="07564A"/>
            <w:tcMar>
              <w:top w:w="75" w:type="dxa"/>
              <w:left w:w="90" w:type="dxa"/>
              <w:bottom w:w="75" w:type="dxa"/>
              <w:right w:w="90" w:type="dxa"/>
            </w:tcMar>
            <w:vAlign w:val="center"/>
          </w:tcPr>
          <w:p w14:paraId="2F4A3B3B" w14:textId="77777777" w:rsidR="00484C1B" w:rsidRDefault="00000000">
            <w:pPr>
              <w:spacing w:after="0" w:line="245" w:lineRule="auto"/>
            </w:pPr>
            <w:r>
              <w:rPr>
                <w:b/>
                <w:color w:val="FFFFFF"/>
                <w:sz w:val="17"/>
              </w:rPr>
              <w:t>Thông tin</w:t>
            </w:r>
          </w:p>
        </w:tc>
      </w:tr>
      <w:tr w:rsidR="00484C1B" w14:paraId="67F97303"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1CA5FFA8" w14:textId="77777777" w:rsidR="00484C1B" w:rsidRDefault="00000000">
            <w:pPr>
              <w:spacing w:after="0" w:line="245" w:lineRule="auto"/>
            </w:pPr>
            <w:r>
              <w:rPr>
                <w:color w:val="222222"/>
                <w:sz w:val="17"/>
              </w:rPr>
              <w:t>Giải thưởng đặc biệt</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74D9FD5" w14:textId="77777777" w:rsidR="00484C1B" w:rsidRDefault="00000000">
            <w:pPr>
              <w:spacing w:after="0" w:line="245" w:lineRule="auto"/>
            </w:pPr>
            <w:r>
              <w:rPr>
                <w:color w:val="222222"/>
                <w:sz w:val="17"/>
              </w:rPr>
              <w:t>Cơ hội trình diễn tại diễn đàn đổi mới giáo dục giả định; đội xuất sắc được xem xét đồng thiết kế pilot 8 tuần cùng nhóm giáo viên cốt cán.</w:t>
            </w:r>
          </w:p>
        </w:tc>
      </w:tr>
      <w:tr w:rsidR="00484C1B" w14:paraId="1143FB50"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67BE229D" w14:textId="77777777" w:rsidR="00484C1B" w:rsidRDefault="00000000">
            <w:pPr>
              <w:spacing w:after="0" w:line="245" w:lineRule="auto"/>
            </w:pPr>
            <w:r>
              <w:rPr>
                <w:color w:val="222222"/>
                <w:sz w:val="17"/>
              </w:rPr>
              <w:t>Ràng buộc kỹ thuật bổ sung</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442C9CA" w14:textId="77777777" w:rsidR="00484C1B" w:rsidRDefault="00000000">
            <w:pPr>
              <w:spacing w:after="0" w:line="245" w:lineRule="auto"/>
            </w:pPr>
            <w:r>
              <w:rPr>
                <w:color w:val="222222"/>
                <w:sz w:val="17"/>
              </w:rPr>
              <w:t>Mọi phản hồi có ảnh hưởng đến đánh giá năng lực phải lưu được evidence và confidence. Agent không được tự động gửi thông báo tiêu cực cho phụ huynh/học sinh nếu chưa có giáo viên duyệt.</w:t>
            </w:r>
          </w:p>
        </w:tc>
      </w:tr>
      <w:tr w:rsidR="00484C1B" w14:paraId="67066A13"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80CF6FD" w14:textId="77777777" w:rsidR="00484C1B" w:rsidRDefault="00000000">
            <w:pPr>
              <w:spacing w:after="0" w:line="245" w:lineRule="auto"/>
            </w:pPr>
            <w:r>
              <w:rPr>
                <w:color w:val="222222"/>
                <w:sz w:val="17"/>
              </w:rPr>
              <w:t>Quyền sở hữu trí tuệ</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246C3A54" w14:textId="77777777" w:rsidR="00484C1B" w:rsidRDefault="00000000">
            <w:pPr>
              <w:spacing w:after="0" w:line="245" w:lineRule="auto"/>
            </w:pPr>
            <w:r>
              <w:rPr>
                <w:color w:val="222222"/>
                <w:sz w:val="17"/>
              </w:rPr>
              <w:t>Code do đội thi phát triển thuộc đội thi. Dataset, học liệu và rubric do đối tác cung cấp vẫn thuộc chủ sở hữu tương ứng; pilot sẽ đàm phán IP riêng.</w:t>
            </w:r>
          </w:p>
        </w:tc>
      </w:tr>
      <w:tr w:rsidR="00484C1B" w14:paraId="77905DC1"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C2058A1" w14:textId="77777777" w:rsidR="00484C1B" w:rsidRDefault="00000000">
            <w:pPr>
              <w:spacing w:after="0" w:line="245" w:lineRule="auto"/>
            </w:pPr>
            <w:r>
              <w:rPr>
                <w:color w:val="222222"/>
                <w:sz w:val="17"/>
              </w:rPr>
              <w:t>Trách nhiệm chuyên môn</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FF510BF" w14:textId="77777777" w:rsidR="00484C1B" w:rsidRDefault="00000000">
            <w:pPr>
              <w:spacing w:after="0" w:line="245" w:lineRule="auto"/>
            </w:pPr>
            <w:r>
              <w:rPr>
                <w:color w:val="222222"/>
                <w:sz w:val="17"/>
              </w:rPr>
              <w:t>AI chỉ là công cụ hỗ trợ học tập và ra quyết định. Giáo viên chịu trách nhiệm phê duyệt nội dung sử dụng chính thức trong lớp học.</w:t>
            </w:r>
          </w:p>
        </w:tc>
      </w:tr>
      <w:tr w:rsidR="00484C1B" w14:paraId="6DF91B20"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7869A461" w14:textId="77777777" w:rsidR="00484C1B" w:rsidRDefault="00000000">
            <w:pPr>
              <w:spacing w:after="0" w:line="245" w:lineRule="auto"/>
            </w:pPr>
            <w:r>
              <w:rPr>
                <w:color w:val="222222"/>
                <w:sz w:val="17"/>
              </w:rPr>
              <w:t>Câu hỏi cho BTC</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07D41367" w14:textId="77777777" w:rsidR="00484C1B" w:rsidRDefault="00000000">
            <w:pPr>
              <w:spacing w:after="0" w:line="245" w:lineRule="auto"/>
            </w:pPr>
            <w:r>
              <w:rPr>
                <w:color w:val="222222"/>
                <w:sz w:val="17"/>
              </w:rPr>
              <w:t>Cần khu vực user test yên tĩnh, 05 thiết bị di động/PC và kết nối ổn định tới LMS Sandbox/Math Tool trong phần demo.</w:t>
            </w:r>
          </w:p>
        </w:tc>
      </w:tr>
      <w:tr w:rsidR="00484C1B" w14:paraId="661463B5" w14:textId="77777777">
        <w:trPr>
          <w:cantSplit/>
          <w:jc w:val="center"/>
        </w:trPr>
        <w:tc>
          <w:tcPr>
            <w:tcW w:w="5159" w:type="dxa"/>
            <w:tcBorders>
              <w:top w:val="single" w:sz="4" w:space="0" w:color="B7BFC6"/>
              <w:left w:val="single" w:sz="4" w:space="0" w:color="B7BFC6"/>
              <w:bottom w:val="single" w:sz="4" w:space="0" w:color="B7BFC6"/>
              <w:right w:val="single" w:sz="4" w:space="0" w:color="B7BFC6"/>
            </w:tcBorders>
            <w:shd w:val="clear" w:color="auto" w:fill="D9F0EC"/>
            <w:tcMar>
              <w:top w:w="75" w:type="dxa"/>
              <w:left w:w="90" w:type="dxa"/>
              <w:bottom w:w="75" w:type="dxa"/>
              <w:right w:w="90" w:type="dxa"/>
            </w:tcMar>
            <w:vAlign w:val="center"/>
          </w:tcPr>
          <w:p w14:paraId="08928A1F" w14:textId="77777777" w:rsidR="00484C1B" w:rsidRDefault="00000000">
            <w:pPr>
              <w:spacing w:after="0" w:line="245" w:lineRule="auto"/>
            </w:pPr>
            <w:r>
              <w:rPr>
                <w:color w:val="222222"/>
                <w:sz w:val="17"/>
              </w:rPr>
              <w:t>Đầu mối liên hệ giả định</w:t>
            </w:r>
          </w:p>
        </w:tc>
        <w:tc>
          <w:tcPr>
            <w:tcW w:w="5159" w:type="dxa"/>
            <w:tcBorders>
              <w:top w:val="single" w:sz="4" w:space="0" w:color="B7BFC6"/>
              <w:left w:val="single" w:sz="4" w:space="0" w:color="B7BFC6"/>
              <w:bottom w:val="single" w:sz="4" w:space="0" w:color="B7BFC6"/>
              <w:right w:val="single" w:sz="4" w:space="0" w:color="B7BFC6"/>
            </w:tcBorders>
            <w:tcMar>
              <w:top w:w="75" w:type="dxa"/>
              <w:left w:w="90" w:type="dxa"/>
              <w:bottom w:w="75" w:type="dxa"/>
              <w:right w:w="90" w:type="dxa"/>
            </w:tcMar>
            <w:vAlign w:val="center"/>
          </w:tcPr>
          <w:p w14:paraId="78C98586" w14:textId="77777777" w:rsidR="00484C1B" w:rsidRDefault="00000000">
            <w:pPr>
              <w:spacing w:after="0" w:line="245" w:lineRule="auto"/>
            </w:pPr>
            <w:r>
              <w:rPr>
                <w:color w:val="222222"/>
                <w:sz w:val="17"/>
              </w:rPr>
              <w:t>edu-challenge@vaic-demo.vn — Kênh hỗ trợ kỹ thuật và nghiệp vụ mở trong suốt 48 giờ.</w:t>
            </w:r>
          </w:p>
        </w:tc>
      </w:tr>
    </w:tbl>
    <w:p w14:paraId="374204AD" w14:textId="77777777" w:rsidR="00484C1B" w:rsidRDefault="00000000">
      <w:pPr>
        <w:keepNext/>
        <w:pBdr>
          <w:bottom w:val="single" w:sz="8" w:space="2" w:color="0F766E"/>
        </w:pBdr>
        <w:spacing w:before="80" w:after="40"/>
      </w:pPr>
      <w:r>
        <w:rPr>
          <w:rFonts w:ascii="Inter" w:eastAsia="Inter" w:hAnsi="Inter"/>
          <w:b/>
          <w:color w:val="0F766E"/>
          <w:sz w:val="22"/>
        </w:rPr>
        <w:t>Căn cứ bối cảnh &amp; nguyên tắc tham chiếu</w:t>
      </w:r>
    </w:p>
    <w:p w14:paraId="7ABA263A" w14:textId="77777777" w:rsidR="00484C1B" w:rsidRDefault="00000000">
      <w:pPr>
        <w:pStyle w:val="ListBullet"/>
        <w:spacing w:after="24" w:line="250" w:lineRule="auto"/>
        <w:ind w:left="312" w:hanging="125"/>
      </w:pPr>
      <w:r>
        <w:rPr>
          <w:color w:val="222222"/>
        </w:rPr>
        <w:t>Chương trình giáo dục phổ thông ban hành kèm Thông tư 32/2018/TT-BGDĐT, trong đó môn Toán hướng tới phát triển phẩm chất, năng lực và năng lực toán học của người học.</w:t>
      </w:r>
    </w:p>
    <w:p w14:paraId="525986EA" w14:textId="77777777" w:rsidR="00484C1B" w:rsidRDefault="00000000">
      <w:pPr>
        <w:pStyle w:val="ListBullet"/>
        <w:spacing w:after="24" w:line="250" w:lineRule="auto"/>
        <w:ind w:left="312" w:hanging="125"/>
      </w:pPr>
      <w:r>
        <w:rPr>
          <w:color w:val="222222"/>
        </w:rPr>
        <w:t>Các quy định hiện hành về bảo vệ dữ liệu cá nhân; Nghị định 13/2023/NĐ-CP được sử dụng như một mốc tham chiếu trong đề bài mô phỏng.</w:t>
      </w:r>
    </w:p>
    <w:p w14:paraId="4F99A4FC" w14:textId="77777777" w:rsidR="00484C1B" w:rsidRDefault="00000000">
      <w:pPr>
        <w:pStyle w:val="ListBullet"/>
        <w:spacing w:after="24" w:line="250" w:lineRule="auto"/>
        <w:ind w:left="312" w:hanging="125"/>
      </w:pPr>
      <w:r>
        <w:rPr>
          <w:color w:val="222222"/>
        </w:rPr>
        <w:t>Nguyên tắc human-in-the-loop: AI hỗ trợ chẩn đoán, gợi ý và cá nhân hóa; giáo viên giữ quyền kiểm soát đối với nội dung, đánh giá và can thiệp có ảnh hưởng đến học sinh.</w:t>
      </w:r>
    </w:p>
    <w:p w14:paraId="545B398D" w14:textId="77777777" w:rsidR="00484C1B" w:rsidRDefault="00000000">
      <w:pPr>
        <w:pStyle w:val="ListBullet"/>
        <w:spacing w:after="24" w:line="250" w:lineRule="auto"/>
        <w:ind w:left="312" w:hanging="125"/>
      </w:pPr>
      <w:r>
        <w:rPr>
          <w:color w:val="222222"/>
        </w:rPr>
        <w:t>Nguyên tắc verifiable-by-design: kết quả toán học quan trọng phải được đối chiếu bằng công cụ/rule độc lập thay vì chỉ tin vào đầu ra ngôn ngữ của LLM.</w:t>
      </w:r>
    </w:p>
    <w:p w14:paraId="4ABBC68A" w14:textId="77777777" w:rsidR="00484C1B" w:rsidRDefault="00000000">
      <w:pPr>
        <w:keepNext/>
        <w:pBdr>
          <w:bottom w:val="single" w:sz="8" w:space="2" w:color="0F766E"/>
        </w:pBdr>
        <w:spacing w:before="80" w:after="40"/>
      </w:pPr>
      <w:r>
        <w:rPr>
          <w:rFonts w:ascii="Inter" w:eastAsia="Inter" w:hAnsi="Inter"/>
          <w:b/>
          <w:color w:val="0F766E"/>
          <w:sz w:val="22"/>
        </w:rPr>
        <w:t>XÁC NHẬN TÍNH CHẤT TÀI LIỆU</w:t>
      </w:r>
    </w:p>
    <w:tbl>
      <w:tblPr>
        <w:tblW w:w="0" w:type="auto"/>
        <w:jc w:val="center"/>
        <w:tblLayout w:type="fixed"/>
        <w:tblLook w:val="04A0" w:firstRow="1" w:lastRow="0" w:firstColumn="1" w:lastColumn="0" w:noHBand="0" w:noVBand="1"/>
      </w:tblPr>
      <w:tblGrid>
        <w:gridCol w:w="5131"/>
        <w:gridCol w:w="5187"/>
        <w:gridCol w:w="117"/>
      </w:tblGrid>
      <w:tr w:rsidR="00484C1B" w14:paraId="7AA1B0A2" w14:textId="77777777">
        <w:trPr>
          <w:gridAfter w:val="1"/>
          <w:wAfter w:w="117" w:type="dxa"/>
          <w:jc w:val="center"/>
        </w:trPr>
        <w:tc>
          <w:tcPr>
            <w:tcW w:w="10318" w:type="dxa"/>
            <w:gridSpan w:val="2"/>
            <w:tcBorders>
              <w:top w:val="single" w:sz="6" w:space="0" w:color="F5A3A0"/>
              <w:left w:val="single" w:sz="20" w:space="0" w:color="B42318"/>
              <w:bottom w:val="single" w:sz="6" w:space="0" w:color="F5A3A0"/>
              <w:right w:val="single" w:sz="6" w:space="0" w:color="F5A3A0"/>
            </w:tcBorders>
            <w:shd w:val="clear" w:color="auto" w:fill="FFF1F0"/>
            <w:tcMar>
              <w:top w:w="130" w:type="dxa"/>
              <w:left w:w="180" w:type="dxa"/>
              <w:bottom w:w="120" w:type="dxa"/>
              <w:right w:w="180" w:type="dxa"/>
            </w:tcMar>
          </w:tcPr>
          <w:p w14:paraId="20BC80B0" w14:textId="77777777" w:rsidR="00484C1B" w:rsidRDefault="00000000">
            <w:pPr>
              <w:spacing w:after="40" w:line="252" w:lineRule="auto"/>
            </w:pPr>
            <w:r>
              <w:rPr>
                <w:b/>
                <w:color w:val="B42318"/>
              </w:rPr>
              <w:t xml:space="preserve">Tài liệu này được xây dựng để bổ sung “library đề bài” và mô phỏng cách một đối tác giáo dục có thể mô tả challenge tại hackathon. Mọi tên tổ chức, quy mô, dataset, cam kết pilot, địa chỉ liên hệ và giải thưởng đều là giả định. Tài liệu không cấu thành thông báo, cam kết hay ủy quyền của Bộ Giáo dục và Đào tạo, VAIC hoặc bất kỳ </w:t>
            </w:r>
            <w:r>
              <w:rPr>
                <w:b/>
                <w:color w:val="B42318"/>
              </w:rPr>
              <w:lastRenderedPageBreak/>
              <w:t>trường học cụ thể nào.</w:t>
            </w:r>
          </w:p>
        </w:tc>
      </w:tr>
      <w:tr w:rsidR="00484C1B" w14:paraId="75201BBF" w14:textId="77777777">
        <w:trPr>
          <w:jc w:val="center"/>
        </w:trPr>
        <w:tc>
          <w:tcPr>
            <w:tcW w:w="5131" w:type="dxa"/>
            <w:tcBorders>
              <w:top w:val="single" w:sz="4" w:space="0" w:color="D1D5DB"/>
              <w:left w:val="single" w:sz="4" w:space="0" w:color="D1D5DB"/>
              <w:bottom w:val="single" w:sz="4" w:space="0" w:color="D1D5DB"/>
              <w:right w:val="single" w:sz="4" w:space="0" w:color="D1D5DB"/>
            </w:tcBorders>
            <w:shd w:val="clear" w:color="auto" w:fill="EEF8F6"/>
            <w:tcMar>
              <w:top w:w="110" w:type="dxa"/>
              <w:left w:w="120" w:type="dxa"/>
              <w:bottom w:w="110" w:type="dxa"/>
              <w:right w:w="120" w:type="dxa"/>
            </w:tcMar>
          </w:tcPr>
          <w:p w14:paraId="280228BF" w14:textId="77777777" w:rsidR="00484C1B" w:rsidRDefault="00000000">
            <w:pPr>
              <w:jc w:val="center"/>
            </w:pPr>
            <w:r>
              <w:rPr>
                <w:b/>
                <w:color w:val="07564A"/>
                <w:sz w:val="17"/>
              </w:rPr>
              <w:lastRenderedPageBreak/>
              <w:t>ĐẠI DIỆN ĐỐI TÁC GIẢ ĐỊNH</w:t>
            </w:r>
          </w:p>
        </w:tc>
        <w:tc>
          <w:tcPr>
            <w:tcW w:w="5131" w:type="dxa"/>
            <w:gridSpan w:val="2"/>
            <w:tcBorders>
              <w:top w:val="single" w:sz="4" w:space="0" w:color="D1D5DB"/>
              <w:left w:val="single" w:sz="4" w:space="0" w:color="D1D5DB"/>
              <w:bottom w:val="single" w:sz="4" w:space="0" w:color="D1D5DB"/>
              <w:right w:val="single" w:sz="4" w:space="0" w:color="D1D5DB"/>
            </w:tcBorders>
            <w:shd w:val="clear" w:color="auto" w:fill="EEF8F6"/>
            <w:tcMar>
              <w:top w:w="110" w:type="dxa"/>
              <w:left w:w="120" w:type="dxa"/>
              <w:bottom w:w="110" w:type="dxa"/>
              <w:right w:w="120" w:type="dxa"/>
            </w:tcMar>
          </w:tcPr>
          <w:p w14:paraId="75E1DE75" w14:textId="77777777" w:rsidR="00484C1B" w:rsidRDefault="00000000">
            <w:pPr>
              <w:jc w:val="center"/>
            </w:pPr>
            <w:r>
              <w:rPr>
                <w:b/>
                <w:color w:val="07564A"/>
                <w:sz w:val="17"/>
              </w:rPr>
              <w:t>ĐẠI DIỆN BAN TỔ CHỨC / NGƯỜI DUYỆT</w:t>
            </w:r>
          </w:p>
        </w:tc>
      </w:tr>
      <w:tr w:rsidR="00484C1B" w14:paraId="599EFD90" w14:textId="77777777">
        <w:trPr>
          <w:jc w:val="center"/>
        </w:trPr>
        <w:tc>
          <w:tcPr>
            <w:tcW w:w="5131" w:type="dxa"/>
            <w:tcBorders>
              <w:top w:val="single" w:sz="4" w:space="0" w:color="D1D5DB"/>
              <w:left w:val="single" w:sz="4" w:space="0" w:color="D1D5DB"/>
              <w:bottom w:val="single" w:sz="4" w:space="0" w:color="D1D5DB"/>
              <w:right w:val="single" w:sz="4" w:space="0" w:color="D1D5DB"/>
            </w:tcBorders>
            <w:tcMar>
              <w:top w:w="380" w:type="dxa"/>
              <w:left w:w="120" w:type="dxa"/>
              <w:bottom w:w="120" w:type="dxa"/>
              <w:right w:w="120" w:type="dxa"/>
            </w:tcMar>
          </w:tcPr>
          <w:p w14:paraId="6BD5684B" w14:textId="77777777" w:rsidR="00484C1B" w:rsidRDefault="00000000">
            <w:pPr>
              <w:jc w:val="center"/>
            </w:pPr>
            <w:r>
              <w:rPr>
                <w:i/>
                <w:color w:val="4B5563"/>
                <w:sz w:val="15"/>
              </w:rPr>
              <w:t>(Ký, ghi rõ họ tên — nếu sử dụng trong quy trình nội bộ)</w:t>
            </w:r>
          </w:p>
        </w:tc>
        <w:tc>
          <w:tcPr>
            <w:tcW w:w="5131" w:type="dxa"/>
            <w:gridSpan w:val="2"/>
            <w:tcBorders>
              <w:top w:val="single" w:sz="4" w:space="0" w:color="D1D5DB"/>
              <w:left w:val="single" w:sz="4" w:space="0" w:color="D1D5DB"/>
              <w:bottom w:val="single" w:sz="4" w:space="0" w:color="D1D5DB"/>
              <w:right w:val="single" w:sz="4" w:space="0" w:color="D1D5DB"/>
            </w:tcBorders>
            <w:tcMar>
              <w:top w:w="380" w:type="dxa"/>
              <w:left w:w="120" w:type="dxa"/>
              <w:bottom w:w="120" w:type="dxa"/>
              <w:right w:w="120" w:type="dxa"/>
            </w:tcMar>
          </w:tcPr>
          <w:p w14:paraId="750EF376" w14:textId="77777777" w:rsidR="00484C1B" w:rsidRDefault="00000000">
            <w:pPr>
              <w:jc w:val="center"/>
            </w:pPr>
            <w:r>
              <w:rPr>
                <w:i/>
                <w:color w:val="4B5563"/>
                <w:sz w:val="15"/>
              </w:rPr>
              <w:t>(Ký, ghi rõ họ tên — nếu sử dụng trong quy trình nội bộ)</w:t>
            </w:r>
          </w:p>
        </w:tc>
      </w:tr>
    </w:tbl>
    <w:p w14:paraId="4372555A" w14:textId="77777777" w:rsidR="00484C1B" w:rsidRDefault="00000000">
      <w:pPr>
        <w:spacing w:before="80"/>
        <w:jc w:val="center"/>
      </w:pPr>
      <w:r>
        <w:rPr>
          <w:color w:val="4B5563"/>
          <w:sz w:val="15"/>
        </w:rPr>
        <w:t>Vietnam Innovation Challenge 2026  |  Tài liệu mô phỏng bổ sung  |  Phiên bản 1.0 — 14/07/2026</w:t>
      </w:r>
    </w:p>
    <w:sectPr w:rsidR="00484C1B" w:rsidSect="00034616">
      <w:footerReference w:type="default" r:id="rId8"/>
      <w:pgSz w:w="11906" w:h="16838"/>
      <w:pgMar w:top="510" w:right="794" w:bottom="510" w:left="794" w:header="170" w:footer="1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9A7A9" w14:textId="77777777" w:rsidR="00B9779B" w:rsidRDefault="00B9779B">
      <w:pPr>
        <w:spacing w:after="0" w:line="240" w:lineRule="auto"/>
      </w:pPr>
      <w:r>
        <w:separator/>
      </w:r>
    </w:p>
  </w:endnote>
  <w:endnote w:type="continuationSeparator" w:id="0">
    <w:p w14:paraId="7123E706" w14:textId="77777777" w:rsidR="00B9779B" w:rsidRDefault="00B9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968F" w14:textId="77777777" w:rsidR="00484C1B" w:rsidRDefault="00000000">
    <w:pPr>
      <w:pStyle w:val="Footer"/>
      <w:jc w:val="right"/>
    </w:pPr>
    <w:r>
      <w:rPr>
        <w:b/>
        <w:color w:val="B42318"/>
        <w:sz w:val="14"/>
      </w:rPr>
      <w:t>TÀI LIỆU MÔ PHỎNG — KHÔNG PHẢI ĐỀ BÀI CHÍNH THỨC CỦA BỘ GD&amp;ĐT/VAIC</w:t>
    </w:r>
    <w:r>
      <w:rPr>
        <w:color w:val="4B5563"/>
        <w:sz w:val="15"/>
      </w:rPr>
      <w:t xml:space="preserve">     |     Trang </w:t>
    </w:r>
    <w:r>
      <w:rPr>
        <w:color w:val="4B5563"/>
        <w:sz w:val="16"/>
      </w:rPr>
      <w:fldChar w:fldCharType="begin"/>
    </w:r>
    <w:r>
      <w:rPr>
        <w:color w:val="4B5563"/>
        <w:sz w:val="16"/>
      </w:rPr>
      <w:instrText>PAGE</w:instrText>
    </w:r>
    <w:r w:rsidR="00BA17EA">
      <w:rPr>
        <w:color w:val="4B5563"/>
        <w:sz w:val="16"/>
      </w:rPr>
      <w:fldChar w:fldCharType="separate"/>
    </w:r>
    <w:r w:rsidR="00BA17EA">
      <w:rPr>
        <w:noProof/>
        <w:color w:val="4B5563"/>
        <w:sz w:val="16"/>
      </w:rPr>
      <w:t>1</w:t>
    </w:r>
    <w:r>
      <w:rPr>
        <w:color w:val="4B55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FFB3A" w14:textId="77777777" w:rsidR="00B9779B" w:rsidRDefault="00B9779B">
      <w:pPr>
        <w:spacing w:after="0" w:line="240" w:lineRule="auto"/>
      </w:pPr>
      <w:r>
        <w:separator/>
      </w:r>
    </w:p>
  </w:footnote>
  <w:footnote w:type="continuationSeparator" w:id="0">
    <w:p w14:paraId="66F8C6E5" w14:textId="77777777" w:rsidR="00B9779B" w:rsidRDefault="00B97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000395">
    <w:abstractNumId w:val="8"/>
  </w:num>
  <w:num w:numId="2" w16cid:durableId="519702222">
    <w:abstractNumId w:val="6"/>
  </w:num>
  <w:num w:numId="3" w16cid:durableId="584918273">
    <w:abstractNumId w:val="5"/>
  </w:num>
  <w:num w:numId="4" w16cid:durableId="1062946253">
    <w:abstractNumId w:val="4"/>
  </w:num>
  <w:num w:numId="5" w16cid:durableId="1347294268">
    <w:abstractNumId w:val="7"/>
  </w:num>
  <w:num w:numId="6" w16cid:durableId="453720178">
    <w:abstractNumId w:val="3"/>
  </w:num>
  <w:num w:numId="7" w16cid:durableId="886842186">
    <w:abstractNumId w:val="2"/>
  </w:num>
  <w:num w:numId="8" w16cid:durableId="55320592">
    <w:abstractNumId w:val="1"/>
  </w:num>
  <w:num w:numId="9" w16cid:durableId="127902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C1B"/>
    <w:rsid w:val="004F5B29"/>
    <w:rsid w:val="00AA1D8D"/>
    <w:rsid w:val="00B47730"/>
    <w:rsid w:val="00B9779B"/>
    <w:rsid w:val="00BA17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4F958"/>
  <w14:defaultImageDpi w14:val="300"/>
  <w15:docId w15:val="{0BDB1437-8B09-4A45-81F4-873FAE95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4" w:lineRule="auto"/>
    </w:pPr>
    <w:rPr>
      <w:rFonts w:ascii="Noto Sans" w:eastAsia="Noto Sans" w:hAnsi="Noto San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2630</Words>
  <Characters>14997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VAIC 2026 - Đề bài mô phỏng Giáo dục: AI MathPath cho học sinh THPT</dc:title>
  <dc:subject>Problem Brief - Giáo dục &amp; Đào tạo - Môn Toán THPT</dc:subject>
  <dc:creator>OpenAI - tài liệu được tạo theo yêu cầu người dùng</dc:creator>
  <cp:keywords>VAIC 2026, giáo dục, Toán THPT, AI Agent, cá nhân hóa học tập</cp:keywords>
  <dc:description>generated by python-docx</dc:description>
  <cp:lastModifiedBy>Hoàng Khải Phan</cp:lastModifiedBy>
  <cp:revision>2</cp:revision>
  <dcterms:created xsi:type="dcterms:W3CDTF">2013-12-23T23:15:00Z</dcterms:created>
  <dcterms:modified xsi:type="dcterms:W3CDTF">2026-07-14T04:15:00Z</dcterms:modified>
  <cp:category/>
</cp:coreProperties>
</file>